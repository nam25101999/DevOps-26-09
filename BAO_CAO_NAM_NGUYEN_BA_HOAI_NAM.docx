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1C09" w14:textId="77777777" w:rsidR="00C27938" w:rsidRPr="00DF3E8E" w:rsidRDefault="00C27938" w:rsidP="00C27938">
      <w:pPr>
        <w:jc w:val="center"/>
        <w:rPr>
          <w:rFonts w:ascii="Times New Roman" w:hAnsi="Times New Roman" w:cs="Times New Roman"/>
          <w:sz w:val="44"/>
          <w:szCs w:val="44"/>
        </w:rPr>
      </w:pPr>
      <w:r w:rsidRPr="00DF3E8E">
        <w:rPr>
          <w:rFonts w:ascii="Times New Roman" w:hAnsi="Times New Roman" w:cs="Times New Roman"/>
          <w:b/>
          <w:bCs/>
          <w:sz w:val="44"/>
          <w:szCs w:val="44"/>
          <w:lang w:val="en"/>
        </w:rPr>
        <w:t>TRƯỜNG ĐẠI HỌC ĐÔNG Á</w:t>
      </w:r>
    </w:p>
    <w:p w14:paraId="5B388B17" w14:textId="77777777" w:rsidR="00C27938" w:rsidRPr="00DF3E8E" w:rsidRDefault="00C27938" w:rsidP="00C27938">
      <w:pPr>
        <w:jc w:val="center"/>
        <w:rPr>
          <w:rFonts w:ascii="Times New Roman" w:hAnsi="Times New Roman" w:cs="Times New Roman"/>
          <w:sz w:val="44"/>
          <w:szCs w:val="44"/>
        </w:rPr>
      </w:pPr>
      <w:r w:rsidRPr="00DF3E8E">
        <w:rPr>
          <w:rFonts w:ascii="Times New Roman" w:hAnsi="Times New Roman" w:cs="Times New Roman"/>
          <w:b/>
          <w:bCs/>
          <w:sz w:val="44"/>
          <w:szCs w:val="44"/>
          <w:lang w:val="en"/>
        </w:rPr>
        <w:t>KHOA CÔNG NGHỆ THÔNG TIN</w:t>
      </w:r>
    </w:p>
    <w:p w14:paraId="233CDB15" w14:textId="77777777" w:rsidR="00C27938" w:rsidRPr="00DF3E8E" w:rsidRDefault="00C27938" w:rsidP="00C27938">
      <w:pPr>
        <w:jc w:val="center"/>
        <w:rPr>
          <w:rFonts w:ascii="Times New Roman" w:hAnsi="Times New Roman" w:cs="Times New Roman"/>
        </w:rPr>
      </w:pPr>
      <w:r w:rsidRPr="00DF3E8E">
        <w:rPr>
          <w:rFonts w:ascii="Times New Roman" w:hAnsi="Times New Roman" w:cs="Times New Roman"/>
          <w:lang w:val="fr-FR"/>
        </w:rPr>
        <w:t>--</w:t>
      </w:r>
      <w:r w:rsidRPr="00DF3E8E">
        <w:rPr>
          <w:rFonts w:ascii="Times New Roman" w:hAnsi="Times New Roman" w:cs="Times New Roman"/>
          <w:lang w:val="en"/>
        </w:rPr>
        <w:t>🙢</w:t>
      </w:r>
      <w:r w:rsidRPr="00DF3E8E">
        <w:rPr>
          <w:rFonts w:ascii="Segoe UI Symbol" w:hAnsi="Segoe UI Symbol" w:cs="Segoe UI Symbol"/>
          <w:lang w:val="en"/>
        </w:rPr>
        <w:t>🕮🙠</w:t>
      </w:r>
      <w:r w:rsidRPr="00DF3E8E">
        <w:rPr>
          <w:rFonts w:ascii="Times New Roman" w:hAnsi="Times New Roman" w:cs="Times New Roman"/>
          <w:lang w:val="fr-FR"/>
        </w:rPr>
        <w:t>--</w:t>
      </w:r>
    </w:p>
    <w:p w14:paraId="70AD736B" w14:textId="77777777" w:rsidR="00C27938" w:rsidRPr="00DF3E8E" w:rsidRDefault="00C27938" w:rsidP="00C27938">
      <w:pPr>
        <w:jc w:val="center"/>
        <w:rPr>
          <w:rFonts w:ascii="Times New Roman" w:hAnsi="Times New Roman" w:cs="Times New Roman"/>
        </w:rPr>
      </w:pPr>
      <w:r w:rsidRPr="00DF3E8E">
        <w:rPr>
          <w:rFonts w:ascii="Times New Roman" w:hAnsi="Times New Roman" w:cs="Times New Roman"/>
          <w:noProof/>
        </w:rPr>
        <w:drawing>
          <wp:inline distT="0" distB="0" distL="0" distR="0" wp14:anchorId="77D0BF67" wp14:editId="1E4BC67C">
            <wp:extent cx="4191000" cy="1803400"/>
            <wp:effectExtent l="0" t="0" r="0" b="6350"/>
            <wp:docPr id="16487481" name="Picture 2" descr="Tải mẫu logo đại học Đông Á (UDA) file vector AI, EPS, JPE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ải mẫu logo đại học Đông Á (UDA) file vector AI, EPS, JPEG, PNG, SV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1803400"/>
                    </a:xfrm>
                    <a:prstGeom prst="rect">
                      <a:avLst/>
                    </a:prstGeom>
                    <a:noFill/>
                    <a:ln>
                      <a:noFill/>
                    </a:ln>
                  </pic:spPr>
                </pic:pic>
              </a:graphicData>
            </a:graphic>
          </wp:inline>
        </w:drawing>
      </w:r>
    </w:p>
    <w:p w14:paraId="4931B1F4" w14:textId="77777777" w:rsidR="00C27938" w:rsidRPr="00DF3E8E" w:rsidRDefault="00C27938" w:rsidP="00C27938">
      <w:pPr>
        <w:jc w:val="center"/>
        <w:rPr>
          <w:rFonts w:ascii="Times New Roman" w:hAnsi="Times New Roman" w:cs="Times New Roman"/>
          <w:b/>
          <w:bCs/>
          <w:sz w:val="52"/>
          <w:szCs w:val="52"/>
        </w:rPr>
      </w:pPr>
    </w:p>
    <w:p w14:paraId="1284AEA4" w14:textId="77777777" w:rsidR="00C27938" w:rsidRPr="00DF3E8E" w:rsidRDefault="00C27938" w:rsidP="00C27938">
      <w:pPr>
        <w:jc w:val="center"/>
        <w:rPr>
          <w:rFonts w:ascii="Times New Roman" w:hAnsi="Times New Roman" w:cs="Times New Roman"/>
          <w:b/>
          <w:bCs/>
          <w:sz w:val="52"/>
          <w:szCs w:val="52"/>
        </w:rPr>
      </w:pPr>
    </w:p>
    <w:p w14:paraId="072C8A9F" w14:textId="77777777" w:rsidR="00C27938" w:rsidRPr="00DF3E8E" w:rsidRDefault="00C27938" w:rsidP="00C27938">
      <w:pPr>
        <w:jc w:val="center"/>
        <w:rPr>
          <w:rFonts w:ascii="Times New Roman" w:hAnsi="Times New Roman" w:cs="Times New Roman"/>
          <w:sz w:val="52"/>
          <w:szCs w:val="52"/>
        </w:rPr>
      </w:pPr>
      <w:r w:rsidRPr="00DF3E8E">
        <w:rPr>
          <w:rFonts w:ascii="Times New Roman" w:hAnsi="Times New Roman" w:cs="Times New Roman"/>
          <w:b/>
          <w:bCs/>
          <w:sz w:val="52"/>
          <w:szCs w:val="52"/>
          <w:lang w:val="vi-VN"/>
        </w:rPr>
        <w:t>BÁO CÁO ĐỒ ÁN</w:t>
      </w:r>
    </w:p>
    <w:p w14:paraId="52CE9C59" w14:textId="77777777" w:rsidR="00C27938" w:rsidRPr="00DF3E8E" w:rsidRDefault="00C27938" w:rsidP="00C27938">
      <w:pPr>
        <w:jc w:val="center"/>
        <w:rPr>
          <w:rFonts w:ascii="Times New Roman" w:hAnsi="Times New Roman" w:cs="Times New Roman"/>
          <w:sz w:val="52"/>
          <w:szCs w:val="52"/>
        </w:rPr>
      </w:pPr>
      <w:r w:rsidRPr="00DF3E8E">
        <w:rPr>
          <w:rFonts w:ascii="Times New Roman" w:hAnsi="Times New Roman" w:cs="Times New Roman"/>
          <w:b/>
          <w:bCs/>
          <w:sz w:val="52"/>
          <w:szCs w:val="52"/>
        </w:rPr>
        <w:t>DEVOPS</w:t>
      </w:r>
    </w:p>
    <w:p w14:paraId="5B50F113" w14:textId="77777777" w:rsidR="00C27938" w:rsidRPr="00DF3E8E" w:rsidRDefault="00C27938" w:rsidP="00C27938">
      <w:pPr>
        <w:ind w:left="2880"/>
        <w:rPr>
          <w:rFonts w:ascii="Times New Roman" w:hAnsi="Times New Roman" w:cs="Times New Roman"/>
          <w:sz w:val="28"/>
          <w:szCs w:val="28"/>
        </w:rPr>
      </w:pPr>
      <w:r w:rsidRPr="00DF3E8E">
        <w:rPr>
          <w:rFonts w:ascii="Times New Roman" w:hAnsi="Times New Roman" w:cs="Times New Roman"/>
          <w:b/>
          <w:bCs/>
          <w:sz w:val="28"/>
          <w:szCs w:val="28"/>
          <w:lang w:val="en"/>
        </w:rPr>
        <w:t xml:space="preserve">GVHD: Ths </w:t>
      </w:r>
      <w:r w:rsidRPr="00DF3E8E">
        <w:rPr>
          <w:rFonts w:ascii="Times New Roman" w:hAnsi="Times New Roman" w:cs="Times New Roman"/>
          <w:sz w:val="28"/>
          <w:szCs w:val="28"/>
          <w:lang w:val="en"/>
        </w:rPr>
        <w:t>Vũ Anh Tuấn</w:t>
      </w:r>
    </w:p>
    <w:p w14:paraId="4B3D5193" w14:textId="77777777" w:rsidR="00C27938" w:rsidRPr="00DF3E8E" w:rsidRDefault="00C27938" w:rsidP="00C27938">
      <w:pPr>
        <w:rPr>
          <w:rFonts w:ascii="Times New Roman" w:hAnsi="Times New Roman" w:cs="Times New Roman"/>
          <w:sz w:val="28"/>
          <w:szCs w:val="28"/>
        </w:rPr>
      </w:pPr>
      <w:r w:rsidRPr="00DF3E8E">
        <w:rPr>
          <w:rFonts w:ascii="Times New Roman" w:hAnsi="Times New Roman" w:cs="Times New Roman"/>
          <w:b/>
          <w:bCs/>
          <w:sz w:val="28"/>
          <w:szCs w:val="28"/>
          <w:lang w:val="en"/>
        </w:rPr>
        <w:t xml:space="preserve">                                         Sinh Viên Thực Hiện:</w:t>
      </w:r>
    </w:p>
    <w:p w14:paraId="0A6F4EEB" w14:textId="77777777" w:rsidR="00C27938" w:rsidRPr="00DF3E8E" w:rsidRDefault="00C27938" w:rsidP="00C27938">
      <w:pPr>
        <w:ind w:firstLine="3600"/>
        <w:rPr>
          <w:rFonts w:ascii="Times New Roman" w:hAnsi="Times New Roman" w:cs="Times New Roman"/>
          <w:sz w:val="28"/>
          <w:szCs w:val="28"/>
        </w:rPr>
      </w:pPr>
      <w:r w:rsidRPr="00DF3E8E">
        <w:rPr>
          <w:rFonts w:ascii="Times New Roman" w:hAnsi="Times New Roman" w:cs="Times New Roman"/>
          <w:sz w:val="28"/>
          <w:szCs w:val="28"/>
          <w:lang w:val="en"/>
        </w:rPr>
        <w:t>Nguyễn Bá Hoài Nam</w:t>
      </w:r>
      <w:r w:rsidRPr="00DF3E8E">
        <w:rPr>
          <w:rFonts w:ascii="Times New Roman" w:hAnsi="Times New Roman" w:cs="Times New Roman"/>
          <w:sz w:val="28"/>
          <w:szCs w:val="28"/>
          <w:lang w:val="vi-VN"/>
        </w:rPr>
        <w:t xml:space="preserve"> </w:t>
      </w:r>
      <w:r w:rsidRPr="00DF3E8E">
        <w:rPr>
          <w:rFonts w:ascii="Times New Roman" w:hAnsi="Times New Roman" w:cs="Times New Roman"/>
          <w:sz w:val="28"/>
          <w:szCs w:val="28"/>
          <w:lang w:val="en"/>
        </w:rPr>
        <w:t>– 102154 – IT23M</w:t>
      </w:r>
    </w:p>
    <w:p w14:paraId="6B335107" w14:textId="77777777" w:rsidR="00C27938" w:rsidRPr="00DF3E8E" w:rsidRDefault="00C27938" w:rsidP="00C27938">
      <w:pPr>
        <w:jc w:val="center"/>
        <w:rPr>
          <w:rFonts w:ascii="Times New Roman" w:hAnsi="Times New Roman" w:cs="Times New Roman"/>
        </w:rPr>
      </w:pPr>
    </w:p>
    <w:p w14:paraId="2AB87A92" w14:textId="77777777" w:rsidR="00C27938" w:rsidRPr="00DF3E8E" w:rsidRDefault="00C27938" w:rsidP="00C27938">
      <w:pPr>
        <w:jc w:val="center"/>
        <w:rPr>
          <w:rFonts w:ascii="Times New Roman" w:hAnsi="Times New Roman" w:cs="Times New Roman"/>
        </w:rPr>
      </w:pPr>
    </w:p>
    <w:p w14:paraId="024304CA" w14:textId="77777777" w:rsidR="00C27938" w:rsidRPr="00DF3E8E" w:rsidRDefault="00C27938" w:rsidP="00C27938">
      <w:pPr>
        <w:jc w:val="center"/>
        <w:rPr>
          <w:rFonts w:ascii="Times New Roman" w:hAnsi="Times New Roman" w:cs="Times New Roman"/>
        </w:rPr>
      </w:pPr>
    </w:p>
    <w:p w14:paraId="601B7360" w14:textId="77777777" w:rsidR="00C27938" w:rsidRPr="00DF3E8E" w:rsidRDefault="00C27938" w:rsidP="00C27938">
      <w:pPr>
        <w:jc w:val="center"/>
        <w:rPr>
          <w:rFonts w:ascii="Times New Roman" w:hAnsi="Times New Roman" w:cs="Times New Roman"/>
          <w:b/>
          <w:bCs/>
          <w:i/>
          <w:iCs/>
          <w:sz w:val="28"/>
          <w:szCs w:val="28"/>
          <w:lang w:val="en"/>
        </w:rPr>
      </w:pPr>
    </w:p>
    <w:p w14:paraId="08CD851A" w14:textId="77777777" w:rsidR="00C27938" w:rsidRPr="00DF3E8E" w:rsidRDefault="00C27938" w:rsidP="005A445E">
      <w:pPr>
        <w:jc w:val="center"/>
        <w:rPr>
          <w:rFonts w:ascii="Times New Roman" w:hAnsi="Times New Roman" w:cs="Times New Roman"/>
          <w:b/>
          <w:bCs/>
          <w:i/>
          <w:iCs/>
          <w:sz w:val="28"/>
          <w:szCs w:val="28"/>
          <w:lang w:val="en"/>
        </w:rPr>
      </w:pPr>
      <w:r w:rsidRPr="00DF3E8E">
        <w:rPr>
          <w:rFonts w:ascii="Times New Roman" w:hAnsi="Times New Roman" w:cs="Times New Roman"/>
          <w:b/>
          <w:bCs/>
          <w:i/>
          <w:iCs/>
          <w:sz w:val="28"/>
          <w:szCs w:val="28"/>
          <w:lang w:val="en"/>
        </w:rPr>
        <w:t>Đăk</w:t>
      </w:r>
      <w:r w:rsidRPr="00DF3E8E">
        <w:rPr>
          <w:rFonts w:ascii="Times New Roman" w:hAnsi="Times New Roman" w:cs="Times New Roman"/>
          <w:b/>
          <w:bCs/>
          <w:i/>
          <w:iCs/>
          <w:sz w:val="28"/>
          <w:szCs w:val="28"/>
          <w:lang w:val="vi-VN"/>
        </w:rPr>
        <w:t xml:space="preserve"> Lăk</w:t>
      </w:r>
      <w:r w:rsidRPr="00DF3E8E">
        <w:rPr>
          <w:rFonts w:ascii="Times New Roman" w:hAnsi="Times New Roman" w:cs="Times New Roman"/>
          <w:b/>
          <w:bCs/>
          <w:i/>
          <w:iCs/>
          <w:sz w:val="28"/>
          <w:szCs w:val="28"/>
          <w:lang w:val="en"/>
        </w:rPr>
        <w:t>, 10/2026</w:t>
      </w:r>
    </w:p>
    <w:sdt>
      <w:sdtPr>
        <w:id w:val="187643058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F0D2DE2" w14:textId="0A056550" w:rsidR="00F17073" w:rsidRDefault="00F17073">
          <w:pPr>
            <w:pStyle w:val="TOCHeading"/>
          </w:pPr>
          <w:r>
            <w:t>MỤC LỤC</w:t>
          </w:r>
        </w:p>
        <w:p w14:paraId="02E5D69E" w14:textId="04B42A37" w:rsidR="00F17073" w:rsidRDefault="00F1707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3700651" w:history="1">
            <w:r w:rsidRPr="001B6C66">
              <w:rPr>
                <w:rStyle w:val="Hyperlink"/>
                <w:noProof/>
              </w:rPr>
              <w:t>BÁO CÁO TỔNG QUAN VỀ DEVOPS VÀ QUY TRÌNH TRIỂN KHAI DỰ ÁN THỰC TẾ</w:t>
            </w:r>
            <w:r>
              <w:rPr>
                <w:noProof/>
                <w:webHidden/>
              </w:rPr>
              <w:tab/>
            </w:r>
            <w:r>
              <w:rPr>
                <w:noProof/>
                <w:webHidden/>
              </w:rPr>
              <w:fldChar w:fldCharType="begin"/>
            </w:r>
            <w:r>
              <w:rPr>
                <w:noProof/>
                <w:webHidden/>
              </w:rPr>
              <w:instrText xml:space="preserve"> PAGEREF _Toc243700651 \h </w:instrText>
            </w:r>
            <w:r>
              <w:rPr>
                <w:noProof/>
                <w:webHidden/>
              </w:rPr>
            </w:r>
            <w:r>
              <w:rPr>
                <w:noProof/>
                <w:webHidden/>
              </w:rPr>
              <w:fldChar w:fldCharType="separate"/>
            </w:r>
            <w:r>
              <w:rPr>
                <w:noProof/>
                <w:webHidden/>
              </w:rPr>
              <w:t>2</w:t>
            </w:r>
            <w:r>
              <w:rPr>
                <w:noProof/>
                <w:webHidden/>
              </w:rPr>
              <w:fldChar w:fldCharType="end"/>
            </w:r>
          </w:hyperlink>
        </w:p>
        <w:p w14:paraId="46671116" w14:textId="161C9684" w:rsidR="00F17073" w:rsidRDefault="00F17073">
          <w:pPr>
            <w:pStyle w:val="TOC1"/>
            <w:tabs>
              <w:tab w:val="right" w:leader="dot" w:pos="9350"/>
            </w:tabs>
            <w:rPr>
              <w:rFonts w:eastAsiaTheme="minorEastAsia"/>
              <w:noProof/>
            </w:rPr>
          </w:pPr>
          <w:hyperlink w:anchor="_Toc243700652" w:history="1">
            <w:r w:rsidRPr="001B6C66">
              <w:rPr>
                <w:rStyle w:val="Hyperlink"/>
                <w:noProof/>
              </w:rPr>
              <w:t>CHƯƠNG 1. TỔNG QUAN VỀ DEVOPS</w:t>
            </w:r>
            <w:r>
              <w:rPr>
                <w:noProof/>
                <w:webHidden/>
              </w:rPr>
              <w:tab/>
            </w:r>
            <w:r>
              <w:rPr>
                <w:noProof/>
                <w:webHidden/>
              </w:rPr>
              <w:fldChar w:fldCharType="begin"/>
            </w:r>
            <w:r>
              <w:rPr>
                <w:noProof/>
                <w:webHidden/>
              </w:rPr>
              <w:instrText xml:space="preserve"> PAGEREF _Toc243700652 \h </w:instrText>
            </w:r>
            <w:r>
              <w:rPr>
                <w:noProof/>
                <w:webHidden/>
              </w:rPr>
            </w:r>
            <w:r>
              <w:rPr>
                <w:noProof/>
                <w:webHidden/>
              </w:rPr>
              <w:fldChar w:fldCharType="separate"/>
            </w:r>
            <w:r>
              <w:rPr>
                <w:noProof/>
                <w:webHidden/>
              </w:rPr>
              <w:t>2</w:t>
            </w:r>
            <w:r>
              <w:rPr>
                <w:noProof/>
                <w:webHidden/>
              </w:rPr>
              <w:fldChar w:fldCharType="end"/>
            </w:r>
          </w:hyperlink>
        </w:p>
        <w:p w14:paraId="7B0760D8" w14:textId="2D74F36E" w:rsidR="00F17073" w:rsidRDefault="00F17073">
          <w:pPr>
            <w:pStyle w:val="TOC2"/>
            <w:tabs>
              <w:tab w:val="right" w:leader="dot" w:pos="9350"/>
            </w:tabs>
            <w:rPr>
              <w:rFonts w:eastAsiaTheme="minorEastAsia"/>
              <w:noProof/>
            </w:rPr>
          </w:pPr>
          <w:hyperlink w:anchor="_Toc243700653" w:history="1">
            <w:r w:rsidRPr="001B6C66">
              <w:rPr>
                <w:rStyle w:val="Hyperlink"/>
                <w:noProof/>
              </w:rPr>
              <w:t>1.1. Khái niệm DevOps</w:t>
            </w:r>
            <w:r>
              <w:rPr>
                <w:noProof/>
                <w:webHidden/>
              </w:rPr>
              <w:tab/>
            </w:r>
            <w:r>
              <w:rPr>
                <w:noProof/>
                <w:webHidden/>
              </w:rPr>
              <w:fldChar w:fldCharType="begin"/>
            </w:r>
            <w:r>
              <w:rPr>
                <w:noProof/>
                <w:webHidden/>
              </w:rPr>
              <w:instrText xml:space="preserve"> PAGEREF _Toc243700653 \h </w:instrText>
            </w:r>
            <w:r>
              <w:rPr>
                <w:noProof/>
                <w:webHidden/>
              </w:rPr>
            </w:r>
            <w:r>
              <w:rPr>
                <w:noProof/>
                <w:webHidden/>
              </w:rPr>
              <w:fldChar w:fldCharType="separate"/>
            </w:r>
            <w:r>
              <w:rPr>
                <w:noProof/>
                <w:webHidden/>
              </w:rPr>
              <w:t>2</w:t>
            </w:r>
            <w:r>
              <w:rPr>
                <w:noProof/>
                <w:webHidden/>
              </w:rPr>
              <w:fldChar w:fldCharType="end"/>
            </w:r>
          </w:hyperlink>
        </w:p>
        <w:p w14:paraId="651B25DE" w14:textId="236664C3" w:rsidR="00F17073" w:rsidRDefault="00F17073">
          <w:pPr>
            <w:pStyle w:val="TOC2"/>
            <w:tabs>
              <w:tab w:val="right" w:leader="dot" w:pos="9350"/>
            </w:tabs>
            <w:rPr>
              <w:rFonts w:eastAsiaTheme="minorEastAsia"/>
              <w:noProof/>
            </w:rPr>
          </w:pPr>
          <w:hyperlink w:anchor="_Toc243700654" w:history="1">
            <w:r w:rsidRPr="001B6C66">
              <w:rPr>
                <w:rStyle w:val="Hyperlink"/>
                <w:noProof/>
              </w:rPr>
              <w:t>1.2. Vai trò của DevOps</w:t>
            </w:r>
            <w:r>
              <w:rPr>
                <w:noProof/>
                <w:webHidden/>
              </w:rPr>
              <w:tab/>
            </w:r>
            <w:r>
              <w:rPr>
                <w:noProof/>
                <w:webHidden/>
              </w:rPr>
              <w:fldChar w:fldCharType="begin"/>
            </w:r>
            <w:r>
              <w:rPr>
                <w:noProof/>
                <w:webHidden/>
              </w:rPr>
              <w:instrText xml:space="preserve"> PAGEREF _Toc243700654 \h </w:instrText>
            </w:r>
            <w:r>
              <w:rPr>
                <w:noProof/>
                <w:webHidden/>
              </w:rPr>
            </w:r>
            <w:r>
              <w:rPr>
                <w:noProof/>
                <w:webHidden/>
              </w:rPr>
              <w:fldChar w:fldCharType="separate"/>
            </w:r>
            <w:r>
              <w:rPr>
                <w:noProof/>
                <w:webHidden/>
              </w:rPr>
              <w:t>2</w:t>
            </w:r>
            <w:r>
              <w:rPr>
                <w:noProof/>
                <w:webHidden/>
              </w:rPr>
              <w:fldChar w:fldCharType="end"/>
            </w:r>
          </w:hyperlink>
        </w:p>
        <w:p w14:paraId="5D88A8F6" w14:textId="3251EC90" w:rsidR="00F17073" w:rsidRDefault="00F17073">
          <w:pPr>
            <w:pStyle w:val="TOC2"/>
            <w:tabs>
              <w:tab w:val="right" w:leader="dot" w:pos="9350"/>
            </w:tabs>
            <w:rPr>
              <w:rFonts w:eastAsiaTheme="minorEastAsia"/>
              <w:noProof/>
            </w:rPr>
          </w:pPr>
          <w:hyperlink w:anchor="_Toc243700655" w:history="1">
            <w:r w:rsidRPr="001B6C66">
              <w:rPr>
                <w:rStyle w:val="Hyperlink"/>
                <w:noProof/>
              </w:rPr>
              <w:t>1.3. Các nguyên tắc cơ bản</w:t>
            </w:r>
            <w:r>
              <w:rPr>
                <w:noProof/>
                <w:webHidden/>
              </w:rPr>
              <w:tab/>
            </w:r>
            <w:r>
              <w:rPr>
                <w:noProof/>
                <w:webHidden/>
              </w:rPr>
              <w:fldChar w:fldCharType="begin"/>
            </w:r>
            <w:r>
              <w:rPr>
                <w:noProof/>
                <w:webHidden/>
              </w:rPr>
              <w:instrText xml:space="preserve"> PAGEREF _Toc243700655 \h </w:instrText>
            </w:r>
            <w:r>
              <w:rPr>
                <w:noProof/>
                <w:webHidden/>
              </w:rPr>
            </w:r>
            <w:r>
              <w:rPr>
                <w:noProof/>
                <w:webHidden/>
              </w:rPr>
              <w:fldChar w:fldCharType="separate"/>
            </w:r>
            <w:r>
              <w:rPr>
                <w:noProof/>
                <w:webHidden/>
              </w:rPr>
              <w:t>2</w:t>
            </w:r>
            <w:r>
              <w:rPr>
                <w:noProof/>
                <w:webHidden/>
              </w:rPr>
              <w:fldChar w:fldCharType="end"/>
            </w:r>
          </w:hyperlink>
        </w:p>
        <w:p w14:paraId="5EC6D41C" w14:textId="23E17291" w:rsidR="00F17073" w:rsidRDefault="00F17073">
          <w:pPr>
            <w:pStyle w:val="TOC2"/>
            <w:tabs>
              <w:tab w:val="right" w:leader="dot" w:pos="9350"/>
            </w:tabs>
            <w:rPr>
              <w:rFonts w:eastAsiaTheme="minorEastAsia"/>
              <w:noProof/>
            </w:rPr>
          </w:pPr>
          <w:hyperlink w:anchor="_Toc243700656" w:history="1">
            <w:r w:rsidRPr="001B6C66">
              <w:rPr>
                <w:rStyle w:val="Hyperlink"/>
                <w:noProof/>
              </w:rPr>
              <w:t>1.4. Quy trình DevOps tổng quát</w:t>
            </w:r>
            <w:r>
              <w:rPr>
                <w:noProof/>
                <w:webHidden/>
              </w:rPr>
              <w:tab/>
            </w:r>
            <w:r>
              <w:rPr>
                <w:noProof/>
                <w:webHidden/>
              </w:rPr>
              <w:fldChar w:fldCharType="begin"/>
            </w:r>
            <w:r>
              <w:rPr>
                <w:noProof/>
                <w:webHidden/>
              </w:rPr>
              <w:instrText xml:space="preserve"> PAGEREF _Toc243700656 \h </w:instrText>
            </w:r>
            <w:r>
              <w:rPr>
                <w:noProof/>
                <w:webHidden/>
              </w:rPr>
            </w:r>
            <w:r>
              <w:rPr>
                <w:noProof/>
                <w:webHidden/>
              </w:rPr>
              <w:fldChar w:fldCharType="separate"/>
            </w:r>
            <w:r>
              <w:rPr>
                <w:noProof/>
                <w:webHidden/>
              </w:rPr>
              <w:t>2</w:t>
            </w:r>
            <w:r>
              <w:rPr>
                <w:noProof/>
                <w:webHidden/>
              </w:rPr>
              <w:fldChar w:fldCharType="end"/>
            </w:r>
          </w:hyperlink>
        </w:p>
        <w:p w14:paraId="0CC421D9" w14:textId="41623BD1" w:rsidR="00F17073" w:rsidRDefault="00F17073">
          <w:pPr>
            <w:pStyle w:val="TOC1"/>
            <w:tabs>
              <w:tab w:val="right" w:leader="dot" w:pos="9350"/>
            </w:tabs>
            <w:rPr>
              <w:rFonts w:eastAsiaTheme="minorEastAsia"/>
              <w:noProof/>
            </w:rPr>
          </w:pPr>
          <w:hyperlink w:anchor="_Toc243700657" w:history="1">
            <w:r w:rsidRPr="001B6C66">
              <w:rPr>
                <w:rStyle w:val="Hyperlink"/>
                <w:noProof/>
              </w:rPr>
              <w:t>CHƯƠNG 2. CÁC CÔNG CỤ QUAN TRỌNG TRONG DEVOPS</w:t>
            </w:r>
            <w:r>
              <w:rPr>
                <w:noProof/>
                <w:webHidden/>
              </w:rPr>
              <w:tab/>
            </w:r>
            <w:r>
              <w:rPr>
                <w:noProof/>
                <w:webHidden/>
              </w:rPr>
              <w:fldChar w:fldCharType="begin"/>
            </w:r>
            <w:r>
              <w:rPr>
                <w:noProof/>
                <w:webHidden/>
              </w:rPr>
              <w:instrText xml:space="preserve"> PAGEREF _Toc243700657 \h </w:instrText>
            </w:r>
            <w:r>
              <w:rPr>
                <w:noProof/>
                <w:webHidden/>
              </w:rPr>
            </w:r>
            <w:r>
              <w:rPr>
                <w:noProof/>
                <w:webHidden/>
              </w:rPr>
              <w:fldChar w:fldCharType="separate"/>
            </w:r>
            <w:r>
              <w:rPr>
                <w:noProof/>
                <w:webHidden/>
              </w:rPr>
              <w:t>3</w:t>
            </w:r>
            <w:r>
              <w:rPr>
                <w:noProof/>
                <w:webHidden/>
              </w:rPr>
              <w:fldChar w:fldCharType="end"/>
            </w:r>
          </w:hyperlink>
        </w:p>
        <w:p w14:paraId="5B5335FB" w14:textId="6B9D07F9" w:rsidR="00F17073" w:rsidRDefault="00F17073">
          <w:pPr>
            <w:pStyle w:val="TOC2"/>
            <w:tabs>
              <w:tab w:val="right" w:leader="dot" w:pos="9350"/>
            </w:tabs>
            <w:rPr>
              <w:rFonts w:eastAsiaTheme="minorEastAsia"/>
              <w:noProof/>
            </w:rPr>
          </w:pPr>
          <w:hyperlink w:anchor="_Toc243700658" w:history="1">
            <w:r w:rsidRPr="001B6C66">
              <w:rPr>
                <w:rStyle w:val="Hyperlink"/>
                <w:noProof/>
              </w:rPr>
              <w:t>2.1. Git và GitHub</w:t>
            </w:r>
            <w:r>
              <w:rPr>
                <w:noProof/>
                <w:webHidden/>
              </w:rPr>
              <w:tab/>
            </w:r>
            <w:r>
              <w:rPr>
                <w:noProof/>
                <w:webHidden/>
              </w:rPr>
              <w:fldChar w:fldCharType="begin"/>
            </w:r>
            <w:r>
              <w:rPr>
                <w:noProof/>
                <w:webHidden/>
              </w:rPr>
              <w:instrText xml:space="preserve"> PAGEREF _Toc243700658 \h </w:instrText>
            </w:r>
            <w:r>
              <w:rPr>
                <w:noProof/>
                <w:webHidden/>
              </w:rPr>
            </w:r>
            <w:r>
              <w:rPr>
                <w:noProof/>
                <w:webHidden/>
              </w:rPr>
              <w:fldChar w:fldCharType="separate"/>
            </w:r>
            <w:r>
              <w:rPr>
                <w:noProof/>
                <w:webHidden/>
              </w:rPr>
              <w:t>3</w:t>
            </w:r>
            <w:r>
              <w:rPr>
                <w:noProof/>
                <w:webHidden/>
              </w:rPr>
              <w:fldChar w:fldCharType="end"/>
            </w:r>
          </w:hyperlink>
        </w:p>
        <w:p w14:paraId="224AC836" w14:textId="17BD4B6C" w:rsidR="00F17073" w:rsidRDefault="00F17073">
          <w:pPr>
            <w:pStyle w:val="TOC2"/>
            <w:tabs>
              <w:tab w:val="right" w:leader="dot" w:pos="9350"/>
            </w:tabs>
            <w:rPr>
              <w:rFonts w:eastAsiaTheme="minorEastAsia"/>
              <w:noProof/>
            </w:rPr>
          </w:pPr>
          <w:hyperlink w:anchor="_Toc243700659" w:history="1">
            <w:r w:rsidRPr="001B6C66">
              <w:rPr>
                <w:rStyle w:val="Hyperlink"/>
                <w:noProof/>
              </w:rPr>
              <w:t>2.2. Docker</w:t>
            </w:r>
            <w:r>
              <w:rPr>
                <w:noProof/>
                <w:webHidden/>
              </w:rPr>
              <w:tab/>
            </w:r>
            <w:r>
              <w:rPr>
                <w:noProof/>
                <w:webHidden/>
              </w:rPr>
              <w:fldChar w:fldCharType="begin"/>
            </w:r>
            <w:r>
              <w:rPr>
                <w:noProof/>
                <w:webHidden/>
              </w:rPr>
              <w:instrText xml:space="preserve"> PAGEREF _Toc243700659 \h </w:instrText>
            </w:r>
            <w:r>
              <w:rPr>
                <w:noProof/>
                <w:webHidden/>
              </w:rPr>
            </w:r>
            <w:r>
              <w:rPr>
                <w:noProof/>
                <w:webHidden/>
              </w:rPr>
              <w:fldChar w:fldCharType="separate"/>
            </w:r>
            <w:r>
              <w:rPr>
                <w:noProof/>
                <w:webHidden/>
              </w:rPr>
              <w:t>3</w:t>
            </w:r>
            <w:r>
              <w:rPr>
                <w:noProof/>
                <w:webHidden/>
              </w:rPr>
              <w:fldChar w:fldCharType="end"/>
            </w:r>
          </w:hyperlink>
        </w:p>
        <w:p w14:paraId="29EF73EB" w14:textId="1A19AA4D" w:rsidR="00F17073" w:rsidRDefault="00F17073">
          <w:pPr>
            <w:pStyle w:val="TOC2"/>
            <w:tabs>
              <w:tab w:val="right" w:leader="dot" w:pos="9350"/>
            </w:tabs>
            <w:rPr>
              <w:rFonts w:eastAsiaTheme="minorEastAsia"/>
              <w:noProof/>
            </w:rPr>
          </w:pPr>
          <w:hyperlink w:anchor="_Toc243700660" w:history="1">
            <w:r w:rsidRPr="001B6C66">
              <w:rPr>
                <w:rStyle w:val="Hyperlink"/>
                <w:noProof/>
              </w:rPr>
              <w:t>2.3. Dockerfile</w:t>
            </w:r>
            <w:r>
              <w:rPr>
                <w:noProof/>
                <w:webHidden/>
              </w:rPr>
              <w:tab/>
            </w:r>
            <w:r>
              <w:rPr>
                <w:noProof/>
                <w:webHidden/>
              </w:rPr>
              <w:fldChar w:fldCharType="begin"/>
            </w:r>
            <w:r>
              <w:rPr>
                <w:noProof/>
                <w:webHidden/>
              </w:rPr>
              <w:instrText xml:space="preserve"> PAGEREF _Toc243700660 \h </w:instrText>
            </w:r>
            <w:r>
              <w:rPr>
                <w:noProof/>
                <w:webHidden/>
              </w:rPr>
            </w:r>
            <w:r>
              <w:rPr>
                <w:noProof/>
                <w:webHidden/>
              </w:rPr>
              <w:fldChar w:fldCharType="separate"/>
            </w:r>
            <w:r>
              <w:rPr>
                <w:noProof/>
                <w:webHidden/>
              </w:rPr>
              <w:t>4</w:t>
            </w:r>
            <w:r>
              <w:rPr>
                <w:noProof/>
                <w:webHidden/>
              </w:rPr>
              <w:fldChar w:fldCharType="end"/>
            </w:r>
          </w:hyperlink>
        </w:p>
        <w:p w14:paraId="623ECFF7" w14:textId="523B351B" w:rsidR="00F17073" w:rsidRDefault="00F17073">
          <w:pPr>
            <w:pStyle w:val="TOC2"/>
            <w:tabs>
              <w:tab w:val="right" w:leader="dot" w:pos="9350"/>
            </w:tabs>
            <w:rPr>
              <w:rFonts w:eastAsiaTheme="minorEastAsia"/>
              <w:noProof/>
            </w:rPr>
          </w:pPr>
          <w:hyperlink w:anchor="_Toc243700661" w:history="1">
            <w:r w:rsidRPr="001B6C66">
              <w:rPr>
                <w:rStyle w:val="Hyperlink"/>
                <w:noProof/>
              </w:rPr>
              <w:t>2.4. Docker Compose</w:t>
            </w:r>
            <w:r>
              <w:rPr>
                <w:noProof/>
                <w:webHidden/>
              </w:rPr>
              <w:tab/>
            </w:r>
            <w:r>
              <w:rPr>
                <w:noProof/>
                <w:webHidden/>
              </w:rPr>
              <w:fldChar w:fldCharType="begin"/>
            </w:r>
            <w:r>
              <w:rPr>
                <w:noProof/>
                <w:webHidden/>
              </w:rPr>
              <w:instrText xml:space="preserve"> PAGEREF _Toc243700661 \h </w:instrText>
            </w:r>
            <w:r>
              <w:rPr>
                <w:noProof/>
                <w:webHidden/>
              </w:rPr>
            </w:r>
            <w:r>
              <w:rPr>
                <w:noProof/>
                <w:webHidden/>
              </w:rPr>
              <w:fldChar w:fldCharType="separate"/>
            </w:r>
            <w:r>
              <w:rPr>
                <w:noProof/>
                <w:webHidden/>
              </w:rPr>
              <w:t>4</w:t>
            </w:r>
            <w:r>
              <w:rPr>
                <w:noProof/>
                <w:webHidden/>
              </w:rPr>
              <w:fldChar w:fldCharType="end"/>
            </w:r>
          </w:hyperlink>
        </w:p>
        <w:p w14:paraId="1EBD2F84" w14:textId="430FC98C" w:rsidR="00F17073" w:rsidRDefault="00F17073">
          <w:pPr>
            <w:pStyle w:val="TOC2"/>
            <w:tabs>
              <w:tab w:val="right" w:leader="dot" w:pos="9350"/>
            </w:tabs>
            <w:rPr>
              <w:rFonts w:eastAsiaTheme="minorEastAsia"/>
              <w:noProof/>
            </w:rPr>
          </w:pPr>
          <w:hyperlink w:anchor="_Toc243700662" w:history="1">
            <w:r w:rsidRPr="001B6C66">
              <w:rPr>
                <w:rStyle w:val="Hyperlink"/>
                <w:noProof/>
              </w:rPr>
              <w:t>2.5. CI/CD</w:t>
            </w:r>
            <w:r>
              <w:rPr>
                <w:noProof/>
                <w:webHidden/>
              </w:rPr>
              <w:tab/>
            </w:r>
            <w:r>
              <w:rPr>
                <w:noProof/>
                <w:webHidden/>
              </w:rPr>
              <w:fldChar w:fldCharType="begin"/>
            </w:r>
            <w:r>
              <w:rPr>
                <w:noProof/>
                <w:webHidden/>
              </w:rPr>
              <w:instrText xml:space="preserve"> PAGEREF _Toc243700662 \h </w:instrText>
            </w:r>
            <w:r>
              <w:rPr>
                <w:noProof/>
                <w:webHidden/>
              </w:rPr>
            </w:r>
            <w:r>
              <w:rPr>
                <w:noProof/>
                <w:webHidden/>
              </w:rPr>
              <w:fldChar w:fldCharType="separate"/>
            </w:r>
            <w:r>
              <w:rPr>
                <w:noProof/>
                <w:webHidden/>
              </w:rPr>
              <w:t>4</w:t>
            </w:r>
            <w:r>
              <w:rPr>
                <w:noProof/>
                <w:webHidden/>
              </w:rPr>
              <w:fldChar w:fldCharType="end"/>
            </w:r>
          </w:hyperlink>
        </w:p>
        <w:p w14:paraId="5AD4AD4C" w14:textId="41577DD6" w:rsidR="00F17073" w:rsidRDefault="00F17073">
          <w:pPr>
            <w:pStyle w:val="TOC2"/>
            <w:tabs>
              <w:tab w:val="right" w:leader="dot" w:pos="9350"/>
            </w:tabs>
            <w:rPr>
              <w:rFonts w:eastAsiaTheme="minorEastAsia"/>
              <w:noProof/>
            </w:rPr>
          </w:pPr>
          <w:hyperlink w:anchor="_Toc243700663" w:history="1">
            <w:r w:rsidRPr="001B6C66">
              <w:rPr>
                <w:rStyle w:val="Hyperlink"/>
                <w:noProof/>
              </w:rPr>
              <w:t>2.6. GitHub Actions</w:t>
            </w:r>
            <w:r>
              <w:rPr>
                <w:noProof/>
                <w:webHidden/>
              </w:rPr>
              <w:tab/>
            </w:r>
            <w:r>
              <w:rPr>
                <w:noProof/>
                <w:webHidden/>
              </w:rPr>
              <w:fldChar w:fldCharType="begin"/>
            </w:r>
            <w:r>
              <w:rPr>
                <w:noProof/>
                <w:webHidden/>
              </w:rPr>
              <w:instrText xml:space="preserve"> PAGEREF _Toc243700663 \h </w:instrText>
            </w:r>
            <w:r>
              <w:rPr>
                <w:noProof/>
                <w:webHidden/>
              </w:rPr>
            </w:r>
            <w:r>
              <w:rPr>
                <w:noProof/>
                <w:webHidden/>
              </w:rPr>
              <w:fldChar w:fldCharType="separate"/>
            </w:r>
            <w:r>
              <w:rPr>
                <w:noProof/>
                <w:webHidden/>
              </w:rPr>
              <w:t>4</w:t>
            </w:r>
            <w:r>
              <w:rPr>
                <w:noProof/>
                <w:webHidden/>
              </w:rPr>
              <w:fldChar w:fldCharType="end"/>
            </w:r>
          </w:hyperlink>
        </w:p>
        <w:p w14:paraId="2C092E5A" w14:textId="4FC34D9B" w:rsidR="00F17073" w:rsidRDefault="00F17073">
          <w:pPr>
            <w:pStyle w:val="TOC2"/>
            <w:tabs>
              <w:tab w:val="right" w:leader="dot" w:pos="9350"/>
            </w:tabs>
            <w:rPr>
              <w:rFonts w:eastAsiaTheme="minorEastAsia"/>
              <w:noProof/>
            </w:rPr>
          </w:pPr>
          <w:hyperlink w:anchor="_Toc243700664" w:history="1">
            <w:r w:rsidRPr="001B6C66">
              <w:rPr>
                <w:rStyle w:val="Hyperlink"/>
                <w:noProof/>
              </w:rPr>
              <w:t>2.7. Jenkins</w:t>
            </w:r>
            <w:r>
              <w:rPr>
                <w:noProof/>
                <w:webHidden/>
              </w:rPr>
              <w:tab/>
            </w:r>
            <w:r>
              <w:rPr>
                <w:noProof/>
                <w:webHidden/>
              </w:rPr>
              <w:fldChar w:fldCharType="begin"/>
            </w:r>
            <w:r>
              <w:rPr>
                <w:noProof/>
                <w:webHidden/>
              </w:rPr>
              <w:instrText xml:space="preserve"> PAGEREF _Toc243700664 \h </w:instrText>
            </w:r>
            <w:r>
              <w:rPr>
                <w:noProof/>
                <w:webHidden/>
              </w:rPr>
            </w:r>
            <w:r>
              <w:rPr>
                <w:noProof/>
                <w:webHidden/>
              </w:rPr>
              <w:fldChar w:fldCharType="separate"/>
            </w:r>
            <w:r>
              <w:rPr>
                <w:noProof/>
                <w:webHidden/>
              </w:rPr>
              <w:t>4</w:t>
            </w:r>
            <w:r>
              <w:rPr>
                <w:noProof/>
                <w:webHidden/>
              </w:rPr>
              <w:fldChar w:fldCharType="end"/>
            </w:r>
          </w:hyperlink>
        </w:p>
        <w:p w14:paraId="77440231" w14:textId="189D96B7" w:rsidR="00F17073" w:rsidRDefault="00F17073">
          <w:pPr>
            <w:pStyle w:val="TOC2"/>
            <w:tabs>
              <w:tab w:val="right" w:leader="dot" w:pos="9350"/>
            </w:tabs>
            <w:rPr>
              <w:rFonts w:eastAsiaTheme="minorEastAsia"/>
              <w:noProof/>
            </w:rPr>
          </w:pPr>
          <w:hyperlink w:anchor="_Toc243700665" w:history="1">
            <w:r w:rsidRPr="001B6C66">
              <w:rPr>
                <w:rStyle w:val="Hyperlink"/>
                <w:noProof/>
              </w:rPr>
              <w:t>2.8. So sánh GitHub Actions và Jenkins</w:t>
            </w:r>
            <w:r>
              <w:rPr>
                <w:noProof/>
                <w:webHidden/>
              </w:rPr>
              <w:tab/>
            </w:r>
            <w:r>
              <w:rPr>
                <w:noProof/>
                <w:webHidden/>
              </w:rPr>
              <w:fldChar w:fldCharType="begin"/>
            </w:r>
            <w:r>
              <w:rPr>
                <w:noProof/>
                <w:webHidden/>
              </w:rPr>
              <w:instrText xml:space="preserve"> PAGEREF _Toc243700665 \h </w:instrText>
            </w:r>
            <w:r>
              <w:rPr>
                <w:noProof/>
                <w:webHidden/>
              </w:rPr>
            </w:r>
            <w:r>
              <w:rPr>
                <w:noProof/>
                <w:webHidden/>
              </w:rPr>
              <w:fldChar w:fldCharType="separate"/>
            </w:r>
            <w:r>
              <w:rPr>
                <w:noProof/>
                <w:webHidden/>
              </w:rPr>
              <w:t>4</w:t>
            </w:r>
            <w:r>
              <w:rPr>
                <w:noProof/>
                <w:webHidden/>
              </w:rPr>
              <w:fldChar w:fldCharType="end"/>
            </w:r>
          </w:hyperlink>
        </w:p>
        <w:p w14:paraId="0715074B" w14:textId="0669A88E" w:rsidR="00F17073" w:rsidRDefault="00F17073">
          <w:pPr>
            <w:pStyle w:val="TOC2"/>
            <w:tabs>
              <w:tab w:val="right" w:leader="dot" w:pos="9350"/>
            </w:tabs>
            <w:rPr>
              <w:rFonts w:eastAsiaTheme="minorEastAsia"/>
              <w:noProof/>
            </w:rPr>
          </w:pPr>
          <w:hyperlink w:anchor="_Toc243700666" w:history="1">
            <w:r w:rsidRPr="001B6C66">
              <w:rPr>
                <w:rStyle w:val="Hyperlink"/>
                <w:noProof/>
              </w:rPr>
              <w:t>2.9. Container và máy ảo</w:t>
            </w:r>
            <w:r>
              <w:rPr>
                <w:noProof/>
                <w:webHidden/>
              </w:rPr>
              <w:tab/>
            </w:r>
            <w:r>
              <w:rPr>
                <w:noProof/>
                <w:webHidden/>
              </w:rPr>
              <w:fldChar w:fldCharType="begin"/>
            </w:r>
            <w:r>
              <w:rPr>
                <w:noProof/>
                <w:webHidden/>
              </w:rPr>
              <w:instrText xml:space="preserve"> PAGEREF _Toc243700666 \h </w:instrText>
            </w:r>
            <w:r>
              <w:rPr>
                <w:noProof/>
                <w:webHidden/>
              </w:rPr>
            </w:r>
            <w:r>
              <w:rPr>
                <w:noProof/>
                <w:webHidden/>
              </w:rPr>
              <w:fldChar w:fldCharType="separate"/>
            </w:r>
            <w:r>
              <w:rPr>
                <w:noProof/>
                <w:webHidden/>
              </w:rPr>
              <w:t>5</w:t>
            </w:r>
            <w:r>
              <w:rPr>
                <w:noProof/>
                <w:webHidden/>
              </w:rPr>
              <w:fldChar w:fldCharType="end"/>
            </w:r>
          </w:hyperlink>
        </w:p>
        <w:p w14:paraId="4CC57487" w14:textId="62A959DD" w:rsidR="00F17073" w:rsidRDefault="00F17073">
          <w:pPr>
            <w:pStyle w:val="TOC1"/>
            <w:tabs>
              <w:tab w:val="right" w:leader="dot" w:pos="9350"/>
            </w:tabs>
            <w:rPr>
              <w:rFonts w:eastAsiaTheme="minorEastAsia"/>
              <w:noProof/>
            </w:rPr>
          </w:pPr>
          <w:hyperlink w:anchor="_Toc243700667" w:history="1">
            <w:r w:rsidRPr="001B6C66">
              <w:rPr>
                <w:rStyle w:val="Hyperlink"/>
                <w:noProof/>
              </w:rPr>
              <w:t>CHƯƠNG 3. XÂY DỰNG DỰ ÁN DEVOPS MINH HỌA</w:t>
            </w:r>
            <w:r>
              <w:rPr>
                <w:noProof/>
                <w:webHidden/>
              </w:rPr>
              <w:tab/>
            </w:r>
            <w:r>
              <w:rPr>
                <w:noProof/>
                <w:webHidden/>
              </w:rPr>
              <w:fldChar w:fldCharType="begin"/>
            </w:r>
            <w:r>
              <w:rPr>
                <w:noProof/>
                <w:webHidden/>
              </w:rPr>
              <w:instrText xml:space="preserve"> PAGEREF _Toc243700667 \h </w:instrText>
            </w:r>
            <w:r>
              <w:rPr>
                <w:noProof/>
                <w:webHidden/>
              </w:rPr>
            </w:r>
            <w:r>
              <w:rPr>
                <w:noProof/>
                <w:webHidden/>
              </w:rPr>
              <w:fldChar w:fldCharType="separate"/>
            </w:r>
            <w:r>
              <w:rPr>
                <w:noProof/>
                <w:webHidden/>
              </w:rPr>
              <w:t>5</w:t>
            </w:r>
            <w:r>
              <w:rPr>
                <w:noProof/>
                <w:webHidden/>
              </w:rPr>
              <w:fldChar w:fldCharType="end"/>
            </w:r>
          </w:hyperlink>
        </w:p>
        <w:p w14:paraId="4E14464B" w14:textId="34CA3912" w:rsidR="00F17073" w:rsidRDefault="00F17073">
          <w:pPr>
            <w:pStyle w:val="TOC2"/>
            <w:tabs>
              <w:tab w:val="right" w:leader="dot" w:pos="9350"/>
            </w:tabs>
            <w:rPr>
              <w:rFonts w:eastAsiaTheme="minorEastAsia"/>
              <w:noProof/>
            </w:rPr>
          </w:pPr>
          <w:hyperlink w:anchor="_Toc243700668" w:history="1">
            <w:r w:rsidRPr="001B6C66">
              <w:rPr>
                <w:rStyle w:val="Hyperlink"/>
                <w:noProof/>
              </w:rPr>
              <w:t>3.1. Giới thiệu dự án</w:t>
            </w:r>
            <w:r>
              <w:rPr>
                <w:noProof/>
                <w:webHidden/>
              </w:rPr>
              <w:tab/>
            </w:r>
            <w:r>
              <w:rPr>
                <w:noProof/>
                <w:webHidden/>
              </w:rPr>
              <w:fldChar w:fldCharType="begin"/>
            </w:r>
            <w:r>
              <w:rPr>
                <w:noProof/>
                <w:webHidden/>
              </w:rPr>
              <w:instrText xml:space="preserve"> PAGEREF _Toc243700668 \h </w:instrText>
            </w:r>
            <w:r>
              <w:rPr>
                <w:noProof/>
                <w:webHidden/>
              </w:rPr>
            </w:r>
            <w:r>
              <w:rPr>
                <w:noProof/>
                <w:webHidden/>
              </w:rPr>
              <w:fldChar w:fldCharType="separate"/>
            </w:r>
            <w:r>
              <w:rPr>
                <w:noProof/>
                <w:webHidden/>
              </w:rPr>
              <w:t>5</w:t>
            </w:r>
            <w:r>
              <w:rPr>
                <w:noProof/>
                <w:webHidden/>
              </w:rPr>
              <w:fldChar w:fldCharType="end"/>
            </w:r>
          </w:hyperlink>
        </w:p>
        <w:p w14:paraId="7AD9909F" w14:textId="02BB8B0E" w:rsidR="00F17073" w:rsidRDefault="00F17073">
          <w:pPr>
            <w:pStyle w:val="TOC2"/>
            <w:tabs>
              <w:tab w:val="right" w:leader="dot" w:pos="9350"/>
            </w:tabs>
            <w:rPr>
              <w:rFonts w:eastAsiaTheme="minorEastAsia"/>
              <w:noProof/>
            </w:rPr>
          </w:pPr>
          <w:hyperlink w:anchor="_Toc243700669" w:history="1">
            <w:r w:rsidRPr="001B6C66">
              <w:rPr>
                <w:rStyle w:val="Hyperlink"/>
                <w:noProof/>
              </w:rPr>
              <w:t>3.2. Bước 1 – Chuẩn bị môi trường</w:t>
            </w:r>
            <w:r>
              <w:rPr>
                <w:noProof/>
                <w:webHidden/>
              </w:rPr>
              <w:tab/>
            </w:r>
            <w:r>
              <w:rPr>
                <w:noProof/>
                <w:webHidden/>
              </w:rPr>
              <w:fldChar w:fldCharType="begin"/>
            </w:r>
            <w:r>
              <w:rPr>
                <w:noProof/>
                <w:webHidden/>
              </w:rPr>
              <w:instrText xml:space="preserve"> PAGEREF _Toc243700669 \h </w:instrText>
            </w:r>
            <w:r>
              <w:rPr>
                <w:noProof/>
                <w:webHidden/>
              </w:rPr>
            </w:r>
            <w:r>
              <w:rPr>
                <w:noProof/>
                <w:webHidden/>
              </w:rPr>
              <w:fldChar w:fldCharType="separate"/>
            </w:r>
            <w:r>
              <w:rPr>
                <w:noProof/>
                <w:webHidden/>
              </w:rPr>
              <w:t>5</w:t>
            </w:r>
            <w:r>
              <w:rPr>
                <w:noProof/>
                <w:webHidden/>
              </w:rPr>
              <w:fldChar w:fldCharType="end"/>
            </w:r>
          </w:hyperlink>
        </w:p>
        <w:p w14:paraId="078E1AC0" w14:textId="7102EC7C" w:rsidR="00F17073" w:rsidRDefault="00F17073">
          <w:pPr>
            <w:pStyle w:val="TOC2"/>
            <w:tabs>
              <w:tab w:val="right" w:leader="dot" w:pos="9350"/>
            </w:tabs>
            <w:rPr>
              <w:rFonts w:eastAsiaTheme="minorEastAsia"/>
              <w:noProof/>
            </w:rPr>
          </w:pPr>
          <w:hyperlink w:anchor="_Toc243700670" w:history="1">
            <w:r w:rsidRPr="001B6C66">
              <w:rPr>
                <w:rStyle w:val="Hyperlink"/>
                <w:noProof/>
              </w:rPr>
              <w:t>3.3. Bước 2 – Khởi tạo ứng dụng Node.js</w:t>
            </w:r>
            <w:r>
              <w:rPr>
                <w:noProof/>
                <w:webHidden/>
              </w:rPr>
              <w:tab/>
            </w:r>
            <w:r>
              <w:rPr>
                <w:noProof/>
                <w:webHidden/>
              </w:rPr>
              <w:fldChar w:fldCharType="begin"/>
            </w:r>
            <w:r>
              <w:rPr>
                <w:noProof/>
                <w:webHidden/>
              </w:rPr>
              <w:instrText xml:space="preserve"> PAGEREF _Toc243700670 \h </w:instrText>
            </w:r>
            <w:r>
              <w:rPr>
                <w:noProof/>
                <w:webHidden/>
              </w:rPr>
            </w:r>
            <w:r>
              <w:rPr>
                <w:noProof/>
                <w:webHidden/>
              </w:rPr>
              <w:fldChar w:fldCharType="separate"/>
            </w:r>
            <w:r>
              <w:rPr>
                <w:noProof/>
                <w:webHidden/>
              </w:rPr>
              <w:t>6</w:t>
            </w:r>
            <w:r>
              <w:rPr>
                <w:noProof/>
                <w:webHidden/>
              </w:rPr>
              <w:fldChar w:fldCharType="end"/>
            </w:r>
          </w:hyperlink>
        </w:p>
        <w:p w14:paraId="71A4FC4F" w14:textId="1C2C61E6" w:rsidR="00F17073" w:rsidRDefault="00F17073">
          <w:pPr>
            <w:pStyle w:val="TOC2"/>
            <w:tabs>
              <w:tab w:val="right" w:leader="dot" w:pos="9350"/>
            </w:tabs>
            <w:rPr>
              <w:rFonts w:eastAsiaTheme="minorEastAsia"/>
              <w:noProof/>
            </w:rPr>
          </w:pPr>
          <w:hyperlink w:anchor="_Toc243700671" w:history="1">
            <w:r w:rsidRPr="001B6C66">
              <w:rPr>
                <w:rStyle w:val="Hyperlink"/>
                <w:noProof/>
              </w:rPr>
              <w:t>3.4. Bước 3 – Quản lý mã nguồn bằng Git và GitHub</w:t>
            </w:r>
            <w:r>
              <w:rPr>
                <w:noProof/>
                <w:webHidden/>
              </w:rPr>
              <w:tab/>
            </w:r>
            <w:r>
              <w:rPr>
                <w:noProof/>
                <w:webHidden/>
              </w:rPr>
              <w:fldChar w:fldCharType="begin"/>
            </w:r>
            <w:r>
              <w:rPr>
                <w:noProof/>
                <w:webHidden/>
              </w:rPr>
              <w:instrText xml:space="preserve"> PAGEREF _Toc243700671 \h </w:instrText>
            </w:r>
            <w:r>
              <w:rPr>
                <w:noProof/>
                <w:webHidden/>
              </w:rPr>
            </w:r>
            <w:r>
              <w:rPr>
                <w:noProof/>
                <w:webHidden/>
              </w:rPr>
              <w:fldChar w:fldCharType="separate"/>
            </w:r>
            <w:r>
              <w:rPr>
                <w:noProof/>
                <w:webHidden/>
              </w:rPr>
              <w:t>8</w:t>
            </w:r>
            <w:r>
              <w:rPr>
                <w:noProof/>
                <w:webHidden/>
              </w:rPr>
              <w:fldChar w:fldCharType="end"/>
            </w:r>
          </w:hyperlink>
        </w:p>
        <w:p w14:paraId="61704441" w14:textId="3D556916" w:rsidR="00F17073" w:rsidRDefault="00F17073">
          <w:pPr>
            <w:pStyle w:val="TOC2"/>
            <w:tabs>
              <w:tab w:val="right" w:leader="dot" w:pos="9350"/>
            </w:tabs>
            <w:rPr>
              <w:rFonts w:eastAsiaTheme="minorEastAsia"/>
              <w:noProof/>
            </w:rPr>
          </w:pPr>
          <w:hyperlink w:anchor="_Toc243700672" w:history="1">
            <w:r w:rsidRPr="001B6C66">
              <w:rPr>
                <w:rStyle w:val="Hyperlink"/>
                <w:noProof/>
              </w:rPr>
              <w:t>3.5. Bước 4 – Xây dựng Docker image</w:t>
            </w:r>
            <w:r>
              <w:rPr>
                <w:noProof/>
                <w:webHidden/>
              </w:rPr>
              <w:tab/>
            </w:r>
            <w:r>
              <w:rPr>
                <w:noProof/>
                <w:webHidden/>
              </w:rPr>
              <w:fldChar w:fldCharType="begin"/>
            </w:r>
            <w:r>
              <w:rPr>
                <w:noProof/>
                <w:webHidden/>
              </w:rPr>
              <w:instrText xml:space="preserve"> PAGEREF _Toc243700672 \h </w:instrText>
            </w:r>
            <w:r>
              <w:rPr>
                <w:noProof/>
                <w:webHidden/>
              </w:rPr>
            </w:r>
            <w:r>
              <w:rPr>
                <w:noProof/>
                <w:webHidden/>
              </w:rPr>
              <w:fldChar w:fldCharType="separate"/>
            </w:r>
            <w:r>
              <w:rPr>
                <w:noProof/>
                <w:webHidden/>
              </w:rPr>
              <w:t>9</w:t>
            </w:r>
            <w:r>
              <w:rPr>
                <w:noProof/>
                <w:webHidden/>
              </w:rPr>
              <w:fldChar w:fldCharType="end"/>
            </w:r>
          </w:hyperlink>
        </w:p>
        <w:p w14:paraId="2AF75EA3" w14:textId="63A0D91A" w:rsidR="00F17073" w:rsidRDefault="00F17073">
          <w:pPr>
            <w:pStyle w:val="TOC2"/>
            <w:tabs>
              <w:tab w:val="right" w:leader="dot" w:pos="9350"/>
            </w:tabs>
            <w:rPr>
              <w:rFonts w:eastAsiaTheme="minorEastAsia"/>
              <w:noProof/>
            </w:rPr>
          </w:pPr>
          <w:hyperlink w:anchor="_Toc243700673" w:history="1">
            <w:r w:rsidRPr="001B6C66">
              <w:rPr>
                <w:rStyle w:val="Hyperlink"/>
                <w:noProof/>
              </w:rPr>
              <w:t>3.6. Bước 5 – Quản lý nhiều dịch vụ bằng Docker Compose</w:t>
            </w:r>
            <w:r>
              <w:rPr>
                <w:noProof/>
                <w:webHidden/>
              </w:rPr>
              <w:tab/>
            </w:r>
            <w:r>
              <w:rPr>
                <w:noProof/>
                <w:webHidden/>
              </w:rPr>
              <w:fldChar w:fldCharType="begin"/>
            </w:r>
            <w:r>
              <w:rPr>
                <w:noProof/>
                <w:webHidden/>
              </w:rPr>
              <w:instrText xml:space="preserve"> PAGEREF _Toc243700673 \h </w:instrText>
            </w:r>
            <w:r>
              <w:rPr>
                <w:noProof/>
                <w:webHidden/>
              </w:rPr>
            </w:r>
            <w:r>
              <w:rPr>
                <w:noProof/>
                <w:webHidden/>
              </w:rPr>
              <w:fldChar w:fldCharType="separate"/>
            </w:r>
            <w:r>
              <w:rPr>
                <w:noProof/>
                <w:webHidden/>
              </w:rPr>
              <w:t>10</w:t>
            </w:r>
            <w:r>
              <w:rPr>
                <w:noProof/>
                <w:webHidden/>
              </w:rPr>
              <w:fldChar w:fldCharType="end"/>
            </w:r>
          </w:hyperlink>
        </w:p>
        <w:p w14:paraId="6EF651B4" w14:textId="4D4B8316" w:rsidR="00F17073" w:rsidRDefault="00F17073">
          <w:pPr>
            <w:pStyle w:val="TOC2"/>
            <w:tabs>
              <w:tab w:val="right" w:leader="dot" w:pos="9350"/>
            </w:tabs>
            <w:rPr>
              <w:rFonts w:eastAsiaTheme="minorEastAsia"/>
              <w:noProof/>
            </w:rPr>
          </w:pPr>
          <w:hyperlink w:anchor="_Toc243700674" w:history="1">
            <w:r w:rsidRPr="001B6C66">
              <w:rPr>
                <w:rStyle w:val="Hyperlink"/>
                <w:noProof/>
              </w:rPr>
              <w:t>3.7. Bước 6 – Thiết lập CI bằng GitHub Actions</w:t>
            </w:r>
            <w:r>
              <w:rPr>
                <w:noProof/>
                <w:webHidden/>
              </w:rPr>
              <w:tab/>
            </w:r>
            <w:r>
              <w:rPr>
                <w:noProof/>
                <w:webHidden/>
              </w:rPr>
              <w:fldChar w:fldCharType="begin"/>
            </w:r>
            <w:r>
              <w:rPr>
                <w:noProof/>
                <w:webHidden/>
              </w:rPr>
              <w:instrText xml:space="preserve"> PAGEREF _Toc243700674 \h </w:instrText>
            </w:r>
            <w:r>
              <w:rPr>
                <w:noProof/>
                <w:webHidden/>
              </w:rPr>
            </w:r>
            <w:r>
              <w:rPr>
                <w:noProof/>
                <w:webHidden/>
              </w:rPr>
              <w:fldChar w:fldCharType="separate"/>
            </w:r>
            <w:r>
              <w:rPr>
                <w:noProof/>
                <w:webHidden/>
              </w:rPr>
              <w:t>12</w:t>
            </w:r>
            <w:r>
              <w:rPr>
                <w:noProof/>
                <w:webHidden/>
              </w:rPr>
              <w:fldChar w:fldCharType="end"/>
            </w:r>
          </w:hyperlink>
        </w:p>
        <w:p w14:paraId="7AA952F5" w14:textId="04E4ADE5" w:rsidR="00F17073" w:rsidRDefault="00F17073">
          <w:pPr>
            <w:pStyle w:val="TOC2"/>
            <w:tabs>
              <w:tab w:val="right" w:leader="dot" w:pos="9350"/>
            </w:tabs>
            <w:rPr>
              <w:rFonts w:eastAsiaTheme="minorEastAsia"/>
              <w:noProof/>
            </w:rPr>
          </w:pPr>
          <w:hyperlink w:anchor="_Toc243700675" w:history="1">
            <w:r w:rsidRPr="001B6C66">
              <w:rPr>
                <w:rStyle w:val="Hyperlink"/>
                <w:noProof/>
              </w:rPr>
              <w:t>3.8. Bước 7 – Kiểm tra và đánh giá</w:t>
            </w:r>
            <w:r>
              <w:rPr>
                <w:noProof/>
                <w:webHidden/>
              </w:rPr>
              <w:tab/>
            </w:r>
            <w:r>
              <w:rPr>
                <w:noProof/>
                <w:webHidden/>
              </w:rPr>
              <w:fldChar w:fldCharType="begin"/>
            </w:r>
            <w:r>
              <w:rPr>
                <w:noProof/>
                <w:webHidden/>
              </w:rPr>
              <w:instrText xml:space="preserve"> PAGEREF _Toc243700675 \h </w:instrText>
            </w:r>
            <w:r>
              <w:rPr>
                <w:noProof/>
                <w:webHidden/>
              </w:rPr>
            </w:r>
            <w:r>
              <w:rPr>
                <w:noProof/>
                <w:webHidden/>
              </w:rPr>
              <w:fldChar w:fldCharType="separate"/>
            </w:r>
            <w:r>
              <w:rPr>
                <w:noProof/>
                <w:webHidden/>
              </w:rPr>
              <w:t>14</w:t>
            </w:r>
            <w:r>
              <w:rPr>
                <w:noProof/>
                <w:webHidden/>
              </w:rPr>
              <w:fldChar w:fldCharType="end"/>
            </w:r>
          </w:hyperlink>
        </w:p>
        <w:p w14:paraId="4CE088D9" w14:textId="36901E58" w:rsidR="00F17073" w:rsidRDefault="00F17073">
          <w:pPr>
            <w:pStyle w:val="TOC2"/>
            <w:tabs>
              <w:tab w:val="right" w:leader="dot" w:pos="9350"/>
            </w:tabs>
            <w:rPr>
              <w:rFonts w:eastAsiaTheme="minorEastAsia"/>
              <w:noProof/>
            </w:rPr>
          </w:pPr>
          <w:hyperlink w:anchor="_Toc243700676" w:history="1">
            <w:r w:rsidRPr="001B6C66">
              <w:rPr>
                <w:rStyle w:val="Hyperlink"/>
                <w:noProof/>
              </w:rPr>
              <w:t>3.9. Kết quả thực hiện</w:t>
            </w:r>
            <w:r>
              <w:rPr>
                <w:noProof/>
                <w:webHidden/>
              </w:rPr>
              <w:tab/>
            </w:r>
            <w:r>
              <w:rPr>
                <w:noProof/>
                <w:webHidden/>
              </w:rPr>
              <w:fldChar w:fldCharType="begin"/>
            </w:r>
            <w:r>
              <w:rPr>
                <w:noProof/>
                <w:webHidden/>
              </w:rPr>
              <w:instrText xml:space="preserve"> PAGEREF _Toc243700676 \h </w:instrText>
            </w:r>
            <w:r>
              <w:rPr>
                <w:noProof/>
                <w:webHidden/>
              </w:rPr>
            </w:r>
            <w:r>
              <w:rPr>
                <w:noProof/>
                <w:webHidden/>
              </w:rPr>
              <w:fldChar w:fldCharType="separate"/>
            </w:r>
            <w:r>
              <w:rPr>
                <w:noProof/>
                <w:webHidden/>
              </w:rPr>
              <w:t>14</w:t>
            </w:r>
            <w:r>
              <w:rPr>
                <w:noProof/>
                <w:webHidden/>
              </w:rPr>
              <w:fldChar w:fldCharType="end"/>
            </w:r>
          </w:hyperlink>
        </w:p>
        <w:p w14:paraId="5CEED2CF" w14:textId="6C90148C" w:rsidR="00F17073" w:rsidRDefault="00F17073">
          <w:pPr>
            <w:pStyle w:val="TOC2"/>
            <w:tabs>
              <w:tab w:val="right" w:leader="dot" w:pos="9350"/>
            </w:tabs>
            <w:rPr>
              <w:rFonts w:eastAsiaTheme="minorEastAsia"/>
              <w:noProof/>
            </w:rPr>
          </w:pPr>
          <w:hyperlink w:anchor="_Toc243700677" w:history="1">
            <w:r w:rsidRPr="001B6C66">
              <w:rPr>
                <w:rStyle w:val="Hyperlink"/>
                <w:noProof/>
              </w:rPr>
              <w:t>4.1. Quy trình CI/CD minh họa</w:t>
            </w:r>
            <w:r>
              <w:rPr>
                <w:noProof/>
                <w:webHidden/>
              </w:rPr>
              <w:tab/>
            </w:r>
            <w:r>
              <w:rPr>
                <w:noProof/>
                <w:webHidden/>
              </w:rPr>
              <w:fldChar w:fldCharType="begin"/>
            </w:r>
            <w:r>
              <w:rPr>
                <w:noProof/>
                <w:webHidden/>
              </w:rPr>
              <w:instrText xml:space="preserve"> PAGEREF _Toc243700677 \h </w:instrText>
            </w:r>
            <w:r>
              <w:rPr>
                <w:noProof/>
                <w:webHidden/>
              </w:rPr>
            </w:r>
            <w:r>
              <w:rPr>
                <w:noProof/>
                <w:webHidden/>
              </w:rPr>
              <w:fldChar w:fldCharType="separate"/>
            </w:r>
            <w:r>
              <w:rPr>
                <w:noProof/>
                <w:webHidden/>
              </w:rPr>
              <w:t>15</w:t>
            </w:r>
            <w:r>
              <w:rPr>
                <w:noProof/>
                <w:webHidden/>
              </w:rPr>
              <w:fldChar w:fldCharType="end"/>
            </w:r>
          </w:hyperlink>
        </w:p>
        <w:p w14:paraId="511A3134" w14:textId="06513FCF" w:rsidR="00F17073" w:rsidRDefault="00F17073">
          <w:pPr>
            <w:pStyle w:val="TOC2"/>
            <w:tabs>
              <w:tab w:val="right" w:leader="dot" w:pos="9350"/>
            </w:tabs>
            <w:rPr>
              <w:rFonts w:eastAsiaTheme="minorEastAsia"/>
              <w:noProof/>
            </w:rPr>
          </w:pPr>
          <w:hyperlink w:anchor="_Toc243700678" w:history="1">
            <w:r w:rsidRPr="001B6C66">
              <w:rPr>
                <w:rStyle w:val="Hyperlink"/>
                <w:noProof/>
              </w:rPr>
              <w:t>4.2. Giám sát và bảo mật</w:t>
            </w:r>
            <w:r>
              <w:rPr>
                <w:noProof/>
                <w:webHidden/>
              </w:rPr>
              <w:tab/>
            </w:r>
            <w:r>
              <w:rPr>
                <w:noProof/>
                <w:webHidden/>
              </w:rPr>
              <w:fldChar w:fldCharType="begin"/>
            </w:r>
            <w:r>
              <w:rPr>
                <w:noProof/>
                <w:webHidden/>
              </w:rPr>
              <w:instrText xml:space="preserve"> PAGEREF _Toc243700678 \h </w:instrText>
            </w:r>
            <w:r>
              <w:rPr>
                <w:noProof/>
                <w:webHidden/>
              </w:rPr>
            </w:r>
            <w:r>
              <w:rPr>
                <w:noProof/>
                <w:webHidden/>
              </w:rPr>
              <w:fldChar w:fldCharType="separate"/>
            </w:r>
            <w:r>
              <w:rPr>
                <w:noProof/>
                <w:webHidden/>
              </w:rPr>
              <w:t>15</w:t>
            </w:r>
            <w:r>
              <w:rPr>
                <w:noProof/>
                <w:webHidden/>
              </w:rPr>
              <w:fldChar w:fldCharType="end"/>
            </w:r>
          </w:hyperlink>
        </w:p>
        <w:p w14:paraId="74DE8835" w14:textId="6A470646" w:rsidR="00F17073" w:rsidRDefault="00F17073">
          <w:pPr>
            <w:pStyle w:val="TOC2"/>
            <w:tabs>
              <w:tab w:val="right" w:leader="dot" w:pos="9350"/>
            </w:tabs>
            <w:rPr>
              <w:rFonts w:eastAsiaTheme="minorEastAsia"/>
              <w:noProof/>
            </w:rPr>
          </w:pPr>
          <w:hyperlink w:anchor="_Toc243700679" w:history="1">
            <w:r w:rsidRPr="001B6C66">
              <w:rPr>
                <w:rStyle w:val="Hyperlink"/>
                <w:noProof/>
              </w:rPr>
              <w:t>4.3. Ưu điểm và hạn chế</w:t>
            </w:r>
            <w:r>
              <w:rPr>
                <w:noProof/>
                <w:webHidden/>
              </w:rPr>
              <w:tab/>
            </w:r>
            <w:r>
              <w:rPr>
                <w:noProof/>
                <w:webHidden/>
              </w:rPr>
              <w:fldChar w:fldCharType="begin"/>
            </w:r>
            <w:r>
              <w:rPr>
                <w:noProof/>
                <w:webHidden/>
              </w:rPr>
              <w:instrText xml:space="preserve"> PAGEREF _Toc243700679 \h </w:instrText>
            </w:r>
            <w:r>
              <w:rPr>
                <w:noProof/>
                <w:webHidden/>
              </w:rPr>
            </w:r>
            <w:r>
              <w:rPr>
                <w:noProof/>
                <w:webHidden/>
              </w:rPr>
              <w:fldChar w:fldCharType="separate"/>
            </w:r>
            <w:r>
              <w:rPr>
                <w:noProof/>
                <w:webHidden/>
              </w:rPr>
              <w:t>15</w:t>
            </w:r>
            <w:r>
              <w:rPr>
                <w:noProof/>
                <w:webHidden/>
              </w:rPr>
              <w:fldChar w:fldCharType="end"/>
            </w:r>
          </w:hyperlink>
        </w:p>
        <w:p w14:paraId="181C3DCF" w14:textId="4A4AB913" w:rsidR="00F17073" w:rsidRDefault="00F17073">
          <w:pPr>
            <w:pStyle w:val="TOC1"/>
            <w:tabs>
              <w:tab w:val="right" w:leader="dot" w:pos="9350"/>
            </w:tabs>
            <w:rPr>
              <w:rFonts w:eastAsiaTheme="minorEastAsia"/>
              <w:noProof/>
            </w:rPr>
          </w:pPr>
          <w:hyperlink w:anchor="_Toc243700680" w:history="1">
            <w:r w:rsidRPr="001B6C66">
              <w:rPr>
                <w:rStyle w:val="Hyperlink"/>
                <w:noProof/>
              </w:rPr>
              <w:t>KẾT LUẬN</w:t>
            </w:r>
            <w:r>
              <w:rPr>
                <w:noProof/>
                <w:webHidden/>
              </w:rPr>
              <w:tab/>
            </w:r>
            <w:r>
              <w:rPr>
                <w:noProof/>
                <w:webHidden/>
              </w:rPr>
              <w:fldChar w:fldCharType="begin"/>
            </w:r>
            <w:r>
              <w:rPr>
                <w:noProof/>
                <w:webHidden/>
              </w:rPr>
              <w:instrText xml:space="preserve"> PAGEREF _Toc243700680 \h </w:instrText>
            </w:r>
            <w:r>
              <w:rPr>
                <w:noProof/>
                <w:webHidden/>
              </w:rPr>
            </w:r>
            <w:r>
              <w:rPr>
                <w:noProof/>
                <w:webHidden/>
              </w:rPr>
              <w:fldChar w:fldCharType="separate"/>
            </w:r>
            <w:r>
              <w:rPr>
                <w:noProof/>
                <w:webHidden/>
              </w:rPr>
              <w:t>16</w:t>
            </w:r>
            <w:r>
              <w:rPr>
                <w:noProof/>
                <w:webHidden/>
              </w:rPr>
              <w:fldChar w:fldCharType="end"/>
            </w:r>
          </w:hyperlink>
        </w:p>
        <w:p w14:paraId="47A60ADF" w14:textId="2FAAF262" w:rsidR="00F17073" w:rsidRDefault="00F17073">
          <w:r>
            <w:rPr>
              <w:b/>
              <w:bCs/>
              <w:noProof/>
            </w:rPr>
            <w:fldChar w:fldCharType="end"/>
          </w:r>
        </w:p>
      </w:sdtContent>
    </w:sdt>
    <w:p w14:paraId="2BEFF4E1" w14:textId="77777777" w:rsidR="00F17073" w:rsidRDefault="00F17073" w:rsidP="00F17073">
      <w:pPr>
        <w:pStyle w:val="Heading1"/>
      </w:pPr>
    </w:p>
    <w:p w14:paraId="540C2586" w14:textId="77777777" w:rsidR="00F17073" w:rsidRDefault="00F17073" w:rsidP="00F17073"/>
    <w:p w14:paraId="6D0557CA" w14:textId="77777777" w:rsidR="00F17073" w:rsidRDefault="00F17073" w:rsidP="00F17073"/>
    <w:p w14:paraId="1F518F2B" w14:textId="77777777" w:rsidR="00F17073" w:rsidRDefault="00F17073" w:rsidP="00F17073"/>
    <w:p w14:paraId="25A0BEB0" w14:textId="77777777" w:rsidR="00F17073" w:rsidRDefault="00F17073" w:rsidP="00F17073"/>
    <w:p w14:paraId="59C29905" w14:textId="77777777" w:rsidR="00F17073" w:rsidRDefault="00F17073" w:rsidP="00F17073"/>
    <w:p w14:paraId="16DA219A" w14:textId="77777777" w:rsidR="00F17073" w:rsidRDefault="00F17073" w:rsidP="00F17073"/>
    <w:p w14:paraId="736046A6" w14:textId="77777777" w:rsidR="00F17073" w:rsidRDefault="00F17073" w:rsidP="00F17073"/>
    <w:p w14:paraId="5AA826BE" w14:textId="77777777" w:rsidR="00F17073" w:rsidRDefault="00F17073" w:rsidP="00F17073"/>
    <w:p w14:paraId="625843CD" w14:textId="77777777" w:rsidR="00F17073" w:rsidRDefault="00F17073" w:rsidP="00F17073"/>
    <w:p w14:paraId="2E8317FD" w14:textId="77777777" w:rsidR="00F17073" w:rsidRDefault="00F17073" w:rsidP="00F17073"/>
    <w:p w14:paraId="6B0DCBBF" w14:textId="77777777" w:rsidR="00F17073" w:rsidRDefault="00F17073" w:rsidP="00F17073"/>
    <w:p w14:paraId="0D9BC2E6" w14:textId="77777777" w:rsidR="00F17073" w:rsidRDefault="00F17073" w:rsidP="00F17073"/>
    <w:p w14:paraId="7DCD0444" w14:textId="77777777" w:rsidR="00F17073" w:rsidRDefault="00F17073" w:rsidP="00F17073"/>
    <w:p w14:paraId="2FA73F79" w14:textId="77777777" w:rsidR="00F17073" w:rsidRDefault="00F17073" w:rsidP="00F17073"/>
    <w:p w14:paraId="13F0AE11" w14:textId="77777777" w:rsidR="00F17073" w:rsidRDefault="00F17073" w:rsidP="00F17073"/>
    <w:p w14:paraId="4C027BF1" w14:textId="77777777" w:rsidR="00F17073" w:rsidRDefault="00F17073" w:rsidP="00F17073"/>
    <w:p w14:paraId="6677E7A9" w14:textId="77777777" w:rsidR="00F17073" w:rsidRDefault="00F17073" w:rsidP="00F17073"/>
    <w:p w14:paraId="5887D6C9" w14:textId="77777777" w:rsidR="00F17073" w:rsidRPr="00F17073" w:rsidRDefault="00F17073" w:rsidP="00F17073"/>
    <w:p w14:paraId="6EC6F95A" w14:textId="1EE7568C" w:rsidR="005A445E" w:rsidRPr="005A445E" w:rsidRDefault="005A445E" w:rsidP="00F17073">
      <w:pPr>
        <w:pStyle w:val="Heading1"/>
      </w:pPr>
      <w:bookmarkStart w:id="0" w:name="_Toc243700651"/>
      <w:r w:rsidRPr="005A445E">
        <w:lastRenderedPageBreak/>
        <w:t>BÁO CÁO TỔNG QUAN VỀ DEVOPS VÀ QUY TRÌNH TRIỂN KHAI DỰ ÁN THỰC TẾ</w:t>
      </w:r>
      <w:bookmarkEnd w:id="0"/>
    </w:p>
    <w:p w14:paraId="6258E47C" w14:textId="77777777" w:rsidR="005A445E" w:rsidRPr="005A445E" w:rsidRDefault="005A445E" w:rsidP="005A445E">
      <w:pPr>
        <w:pStyle w:val="Heading1"/>
      </w:pPr>
      <w:bookmarkStart w:id="1" w:name="_Toc243700652"/>
      <w:r w:rsidRPr="005A445E">
        <w:t>CHƯƠNG 1. TỔNG QUAN VỀ DEVOPS</w:t>
      </w:r>
      <w:bookmarkEnd w:id="1"/>
    </w:p>
    <w:p w14:paraId="07424D61" w14:textId="77777777" w:rsidR="005A445E" w:rsidRPr="005A445E" w:rsidRDefault="005A445E" w:rsidP="005A445E">
      <w:pPr>
        <w:pStyle w:val="Heading2"/>
      </w:pPr>
      <w:bookmarkStart w:id="2" w:name="_Toc243700653"/>
      <w:r w:rsidRPr="005A445E">
        <w:t>1.1. Khái niệm DevOps</w:t>
      </w:r>
      <w:bookmarkEnd w:id="2"/>
    </w:p>
    <w:p w14:paraId="159F3E09" w14:textId="77777777" w:rsidR="005A445E" w:rsidRPr="005A445E" w:rsidRDefault="005A445E" w:rsidP="005A445E">
      <w:r w:rsidRPr="005A445E">
        <w:t>DevOps là sự kết hợp giữa Development (phát triển phần mềm) và Operations (vận hành hệ thống). Đây là phương pháp làm việc kết hợp giữa nhóm phát triển và nhóm vận hành nhằm tự động hóa quá trình xây dựng, kiểm thử, triển khai và giám sát ứng dụng.</w:t>
      </w:r>
    </w:p>
    <w:p w14:paraId="191B90CD" w14:textId="77777777" w:rsidR="005A445E" w:rsidRPr="005A445E" w:rsidRDefault="005A445E" w:rsidP="005A445E">
      <w:r w:rsidRPr="005A445E">
        <w:t>Mục tiêu của DevOps là rút ngắn thời gian phát hành phần mềm, nâng cao chất lượng sản phẩm, giảm lỗi do thao tác thủ công và tăng khả năng phối hợp giữa các nhóm.</w:t>
      </w:r>
    </w:p>
    <w:p w14:paraId="518EBE6C" w14:textId="77777777" w:rsidR="005A445E" w:rsidRPr="005A445E" w:rsidRDefault="005A445E" w:rsidP="005A445E">
      <w:pPr>
        <w:pStyle w:val="Heading2"/>
      </w:pPr>
      <w:bookmarkStart w:id="3" w:name="_Toc243700654"/>
      <w:r w:rsidRPr="005A445E">
        <w:t>1.2. Vai trò của DevOps</w:t>
      </w:r>
      <w:bookmarkEnd w:id="3"/>
    </w:p>
    <w:p w14:paraId="6C2C06AE" w14:textId="77777777" w:rsidR="005A445E" w:rsidRPr="005A445E" w:rsidRDefault="005A445E" w:rsidP="00F17073">
      <w:pPr>
        <w:ind w:left="360"/>
      </w:pPr>
      <w:r w:rsidRPr="005A445E">
        <w:t>Tự động hóa quy trình phát triển và triển khai phần mềm.</w:t>
      </w:r>
    </w:p>
    <w:p w14:paraId="70092C0E" w14:textId="77777777" w:rsidR="005A445E" w:rsidRPr="005A445E" w:rsidRDefault="005A445E" w:rsidP="00F17073">
      <w:pPr>
        <w:ind w:left="360"/>
      </w:pPr>
      <w:r w:rsidRPr="005A445E">
        <w:t>Phát hiện lỗi sớm thông qua kiểm thử liên tục.</w:t>
      </w:r>
    </w:p>
    <w:p w14:paraId="2AEC1630" w14:textId="77777777" w:rsidR="005A445E" w:rsidRPr="005A445E" w:rsidRDefault="005A445E" w:rsidP="00F17073">
      <w:pPr>
        <w:ind w:left="360"/>
      </w:pPr>
      <w:r w:rsidRPr="005A445E">
        <w:t>Giảm thời gian đưa sản phẩm đến người dùng.</w:t>
      </w:r>
    </w:p>
    <w:p w14:paraId="3E1C0814" w14:textId="77777777" w:rsidR="005A445E" w:rsidRPr="005A445E" w:rsidRDefault="005A445E" w:rsidP="00F17073">
      <w:pPr>
        <w:ind w:left="360"/>
      </w:pPr>
      <w:r w:rsidRPr="005A445E">
        <w:t>Chuẩn hóa môi trường phát triển và vận hành.</w:t>
      </w:r>
    </w:p>
    <w:p w14:paraId="546EBC88" w14:textId="77777777" w:rsidR="005A445E" w:rsidRPr="005A445E" w:rsidRDefault="005A445E" w:rsidP="00F17073">
      <w:pPr>
        <w:ind w:left="360"/>
      </w:pPr>
      <w:r w:rsidRPr="005A445E">
        <w:t>Tăng khả năng giám sát, bảo trì và mở rộng hệ thống.</w:t>
      </w:r>
    </w:p>
    <w:p w14:paraId="3743A25F" w14:textId="77777777" w:rsidR="005A445E" w:rsidRPr="005A445E" w:rsidRDefault="005A445E" w:rsidP="005A445E">
      <w:pPr>
        <w:pStyle w:val="Heading2"/>
      </w:pPr>
      <w:bookmarkStart w:id="4" w:name="_Toc243700655"/>
      <w:r w:rsidRPr="005A445E">
        <w:t>1.3. Các nguyên tắc cơ bản</w:t>
      </w:r>
      <w:bookmarkEnd w:id="4"/>
    </w:p>
    <w:p w14:paraId="38B8DEBE" w14:textId="77777777" w:rsidR="005A445E" w:rsidRPr="005A445E" w:rsidRDefault="005A445E" w:rsidP="005A445E">
      <w:r w:rsidRPr="005A445E">
        <w:rPr>
          <w:b/>
          <w:bCs/>
        </w:rPr>
        <w:t>Collaboration:</w:t>
      </w:r>
      <w:r w:rsidRPr="005A445E">
        <w:t xml:space="preserve"> Tăng cường hợp tác giữa các nhóm phát triển và vận hành.</w:t>
      </w:r>
    </w:p>
    <w:p w14:paraId="2745FCC3" w14:textId="77777777" w:rsidR="005A445E" w:rsidRPr="005A445E" w:rsidRDefault="005A445E" w:rsidP="005A445E">
      <w:r w:rsidRPr="005A445E">
        <w:rPr>
          <w:b/>
          <w:bCs/>
        </w:rPr>
        <w:t>Automation:</w:t>
      </w:r>
      <w:r w:rsidRPr="005A445E">
        <w:t xml:space="preserve"> Tự động hóa các công việc lặp lại.</w:t>
      </w:r>
    </w:p>
    <w:p w14:paraId="42FE813B" w14:textId="77777777" w:rsidR="005A445E" w:rsidRPr="005A445E" w:rsidRDefault="005A445E" w:rsidP="005A445E">
      <w:r w:rsidRPr="005A445E">
        <w:rPr>
          <w:b/>
          <w:bCs/>
        </w:rPr>
        <w:t>Continuous Integration (CI):</w:t>
      </w:r>
      <w:r w:rsidRPr="005A445E">
        <w:t xml:space="preserve"> Tích hợp mã nguồn thường xuyên và tự động kiểm tra.</w:t>
      </w:r>
    </w:p>
    <w:p w14:paraId="38B09DB5" w14:textId="77777777" w:rsidR="005A445E" w:rsidRPr="005A445E" w:rsidRDefault="005A445E" w:rsidP="005A445E">
      <w:r w:rsidRPr="005A445E">
        <w:rPr>
          <w:b/>
          <w:bCs/>
        </w:rPr>
        <w:t>Continuous Delivery/Deployment (CD):</w:t>
      </w:r>
      <w:r w:rsidRPr="005A445E">
        <w:t xml:space="preserve"> Tự động chuẩn bị phát hành hoặc triển khai phần mềm.</w:t>
      </w:r>
    </w:p>
    <w:p w14:paraId="6A9F0A75" w14:textId="77777777" w:rsidR="005A445E" w:rsidRPr="005A445E" w:rsidRDefault="005A445E" w:rsidP="005A445E">
      <w:r w:rsidRPr="005A445E">
        <w:rPr>
          <w:b/>
          <w:bCs/>
        </w:rPr>
        <w:t>Monitoring:</w:t>
      </w:r>
      <w:r w:rsidRPr="005A445E">
        <w:t xml:space="preserve"> Theo dõi trạng thái và hiệu năng của ứng dụng.</w:t>
      </w:r>
    </w:p>
    <w:p w14:paraId="7261254F" w14:textId="77777777" w:rsidR="005A445E" w:rsidRPr="005A445E" w:rsidRDefault="005A445E" w:rsidP="005A445E">
      <w:r w:rsidRPr="005A445E">
        <w:rPr>
          <w:b/>
          <w:bCs/>
        </w:rPr>
        <w:t>Feedback:</w:t>
      </w:r>
      <w:r w:rsidRPr="005A445E">
        <w:t xml:space="preserve"> Sử dụng phản hồi và dữ liệu vận hành để cải thiện phần mềm.</w:t>
      </w:r>
    </w:p>
    <w:p w14:paraId="13E13CBE" w14:textId="77777777" w:rsidR="005A445E" w:rsidRPr="005A445E" w:rsidRDefault="005A445E" w:rsidP="005A445E">
      <w:pPr>
        <w:pStyle w:val="Heading2"/>
      </w:pPr>
      <w:bookmarkStart w:id="5" w:name="_Toc243700656"/>
      <w:r w:rsidRPr="005A445E">
        <w:t>1.4. Quy trình DevOps tổng quát</w:t>
      </w:r>
      <w:bookmarkEnd w:id="5"/>
    </w:p>
    <w:p w14:paraId="42E3EE02" w14:textId="77777777" w:rsidR="005A445E" w:rsidRPr="005A445E" w:rsidRDefault="005A445E" w:rsidP="005A445E">
      <w:r w:rsidRPr="005A445E">
        <w:t>Một quy trình DevOps thường gồm các giai đoạn:</w:t>
      </w:r>
    </w:p>
    <w:p w14:paraId="3D2EAA47" w14:textId="77777777" w:rsidR="005A445E" w:rsidRPr="005A445E" w:rsidRDefault="005A445E" w:rsidP="005A445E">
      <w:pPr>
        <w:numPr>
          <w:ilvl w:val="0"/>
          <w:numId w:val="20"/>
        </w:numPr>
      </w:pPr>
      <w:r w:rsidRPr="005A445E">
        <w:t>Plan – Lập kế hoạch.</w:t>
      </w:r>
    </w:p>
    <w:p w14:paraId="424740AE" w14:textId="77777777" w:rsidR="005A445E" w:rsidRPr="005A445E" w:rsidRDefault="005A445E" w:rsidP="005A445E">
      <w:pPr>
        <w:numPr>
          <w:ilvl w:val="0"/>
          <w:numId w:val="20"/>
        </w:numPr>
      </w:pPr>
      <w:r w:rsidRPr="005A445E">
        <w:t>Code – Viết và quản lý mã nguồn.</w:t>
      </w:r>
    </w:p>
    <w:p w14:paraId="428939B7" w14:textId="77777777" w:rsidR="005A445E" w:rsidRPr="005A445E" w:rsidRDefault="005A445E" w:rsidP="005A445E">
      <w:pPr>
        <w:numPr>
          <w:ilvl w:val="0"/>
          <w:numId w:val="20"/>
        </w:numPr>
      </w:pPr>
      <w:r w:rsidRPr="005A445E">
        <w:t>Build – Xây dựng và đóng gói ứng dụng.</w:t>
      </w:r>
    </w:p>
    <w:p w14:paraId="2577E78A" w14:textId="77777777" w:rsidR="005A445E" w:rsidRPr="005A445E" w:rsidRDefault="005A445E" w:rsidP="005A445E">
      <w:pPr>
        <w:numPr>
          <w:ilvl w:val="0"/>
          <w:numId w:val="20"/>
        </w:numPr>
      </w:pPr>
      <w:r w:rsidRPr="005A445E">
        <w:t>Test – Kiểm thử.</w:t>
      </w:r>
    </w:p>
    <w:p w14:paraId="03FA6C9B" w14:textId="77777777" w:rsidR="005A445E" w:rsidRPr="005A445E" w:rsidRDefault="005A445E" w:rsidP="005A445E">
      <w:pPr>
        <w:numPr>
          <w:ilvl w:val="0"/>
          <w:numId w:val="20"/>
        </w:numPr>
      </w:pPr>
      <w:r w:rsidRPr="005A445E">
        <w:lastRenderedPageBreak/>
        <w:t>Release – Chuẩn bị phát hành.</w:t>
      </w:r>
    </w:p>
    <w:p w14:paraId="3925371F" w14:textId="77777777" w:rsidR="005A445E" w:rsidRPr="005A445E" w:rsidRDefault="005A445E" w:rsidP="005A445E">
      <w:pPr>
        <w:numPr>
          <w:ilvl w:val="0"/>
          <w:numId w:val="20"/>
        </w:numPr>
      </w:pPr>
      <w:r w:rsidRPr="005A445E">
        <w:t>Deploy – Triển khai.</w:t>
      </w:r>
    </w:p>
    <w:p w14:paraId="63C07EAB" w14:textId="77777777" w:rsidR="005A445E" w:rsidRPr="005A445E" w:rsidRDefault="005A445E" w:rsidP="005A445E">
      <w:pPr>
        <w:numPr>
          <w:ilvl w:val="0"/>
          <w:numId w:val="20"/>
        </w:numPr>
      </w:pPr>
      <w:r w:rsidRPr="005A445E">
        <w:t>Operate – Vận hành.</w:t>
      </w:r>
    </w:p>
    <w:p w14:paraId="6AC8613A" w14:textId="77777777" w:rsidR="005A445E" w:rsidRPr="005A445E" w:rsidRDefault="005A445E" w:rsidP="005A445E">
      <w:pPr>
        <w:numPr>
          <w:ilvl w:val="0"/>
          <w:numId w:val="20"/>
        </w:numPr>
      </w:pPr>
      <w:r w:rsidRPr="005A445E">
        <w:t>Monitor – Giám sát.</w:t>
      </w:r>
    </w:p>
    <w:p w14:paraId="2446D89F" w14:textId="77777777" w:rsidR="005A445E" w:rsidRPr="005A445E" w:rsidRDefault="005A445E" w:rsidP="005A445E">
      <w:r w:rsidRPr="005A445E">
        <w:t>Quy trình này diễn ra liên tục. Kết quả giám sát được sử dụng để cải thiện các phiên bản tiếp theo.</w:t>
      </w:r>
    </w:p>
    <w:p w14:paraId="4CF10AA0" w14:textId="77777777" w:rsidR="005A445E" w:rsidRPr="005A445E" w:rsidRDefault="005A445E" w:rsidP="005A445E">
      <w:pPr>
        <w:pStyle w:val="Heading1"/>
      </w:pPr>
      <w:bookmarkStart w:id="6" w:name="_Toc243700657"/>
      <w:r w:rsidRPr="005A445E">
        <w:t>CHƯƠNG 2. CÁC CÔNG CỤ QUAN TRỌNG TRONG DEVOPS</w:t>
      </w:r>
      <w:bookmarkEnd w:id="6"/>
    </w:p>
    <w:p w14:paraId="5631852C" w14:textId="77777777" w:rsidR="005A445E" w:rsidRPr="005A445E" w:rsidRDefault="005A445E" w:rsidP="005A445E">
      <w:pPr>
        <w:pStyle w:val="Heading2"/>
      </w:pPr>
      <w:bookmarkStart w:id="7" w:name="_Toc243700658"/>
      <w:r w:rsidRPr="005A445E">
        <w:t>2.1. Git và GitHub</w:t>
      </w:r>
      <w:bookmarkEnd w:id="7"/>
    </w:p>
    <w:p w14:paraId="44CEDC26" w14:textId="77777777" w:rsidR="005A445E" w:rsidRPr="005A445E" w:rsidRDefault="005A445E" w:rsidP="005A445E">
      <w:r w:rsidRPr="005A445E">
        <w:t>Git là hệ thống quản lý phiên bản phân tán, giúp theo dõi lịch sử thay đổi của mã nguồn, tạo nhánh và hợp nhất các thay đổi.</w:t>
      </w:r>
    </w:p>
    <w:p w14:paraId="4EE07E9D" w14:textId="77777777" w:rsidR="005A445E" w:rsidRPr="005A445E" w:rsidRDefault="005A445E" w:rsidP="005A445E">
      <w:r w:rsidRPr="005A445E">
        <w:t>GitHub là nền tảng lưu trữ repository Git trực tuyến, hỗ trợ cộng tác, Pull Request và tích hợp quy trình CI/CD.</w:t>
      </w:r>
    </w:p>
    <w:p w14:paraId="15661A97" w14:textId="77777777" w:rsidR="005A445E" w:rsidRPr="005A445E" w:rsidRDefault="005A445E" w:rsidP="005A445E">
      <w:r w:rsidRPr="005A445E">
        <w:t>Các lệnh Git cơ bản:</w:t>
      </w:r>
    </w:p>
    <w:p w14:paraId="0916C643" w14:textId="77777777" w:rsidR="005A445E" w:rsidRPr="00F17073" w:rsidRDefault="005A445E" w:rsidP="005A445E">
      <w:pPr>
        <w:rPr>
          <w:color w:val="EE0000"/>
        </w:rPr>
      </w:pPr>
      <w:r w:rsidRPr="00F17073">
        <w:rPr>
          <w:color w:val="EE0000"/>
        </w:rPr>
        <w:t>git init</w:t>
      </w:r>
    </w:p>
    <w:p w14:paraId="49C09CAE" w14:textId="77777777" w:rsidR="005A445E" w:rsidRPr="00F17073" w:rsidRDefault="005A445E" w:rsidP="005A445E">
      <w:pPr>
        <w:rPr>
          <w:color w:val="EE0000"/>
        </w:rPr>
      </w:pPr>
      <w:r w:rsidRPr="00F17073">
        <w:rPr>
          <w:color w:val="EE0000"/>
        </w:rPr>
        <w:t>git add .</w:t>
      </w:r>
    </w:p>
    <w:p w14:paraId="7D479CB8" w14:textId="77777777" w:rsidR="005A445E" w:rsidRPr="00F17073" w:rsidRDefault="005A445E" w:rsidP="005A445E">
      <w:pPr>
        <w:rPr>
          <w:color w:val="EE0000"/>
        </w:rPr>
      </w:pPr>
      <w:r w:rsidRPr="00F17073">
        <w:rPr>
          <w:color w:val="EE0000"/>
        </w:rPr>
        <w:t>git commit -m "Initial commit"</w:t>
      </w:r>
    </w:p>
    <w:p w14:paraId="3F54330F" w14:textId="77777777" w:rsidR="005A445E" w:rsidRPr="00F17073" w:rsidRDefault="005A445E" w:rsidP="005A445E">
      <w:pPr>
        <w:rPr>
          <w:color w:val="EE0000"/>
        </w:rPr>
      </w:pPr>
      <w:r w:rsidRPr="00F17073">
        <w:rPr>
          <w:color w:val="EE0000"/>
        </w:rPr>
        <w:t>git push</w:t>
      </w:r>
    </w:p>
    <w:p w14:paraId="1C3795CD" w14:textId="77777777" w:rsidR="005A445E" w:rsidRPr="00F17073" w:rsidRDefault="005A445E" w:rsidP="005A445E">
      <w:pPr>
        <w:rPr>
          <w:color w:val="EE0000"/>
        </w:rPr>
      </w:pPr>
      <w:r w:rsidRPr="00F17073">
        <w:rPr>
          <w:color w:val="EE0000"/>
        </w:rPr>
        <w:t>git pull</w:t>
      </w:r>
    </w:p>
    <w:p w14:paraId="1B7A9AAA" w14:textId="77777777" w:rsidR="005A445E" w:rsidRPr="00F17073" w:rsidRDefault="005A445E" w:rsidP="005A445E">
      <w:pPr>
        <w:rPr>
          <w:color w:val="EE0000"/>
        </w:rPr>
      </w:pPr>
      <w:r w:rsidRPr="00F17073">
        <w:rPr>
          <w:color w:val="EE0000"/>
        </w:rPr>
        <w:t>git branch</w:t>
      </w:r>
    </w:p>
    <w:p w14:paraId="498C2048" w14:textId="77777777" w:rsidR="005A445E" w:rsidRPr="005A445E" w:rsidRDefault="005A445E" w:rsidP="005A445E">
      <w:pPr>
        <w:pStyle w:val="Heading2"/>
      </w:pPr>
      <w:bookmarkStart w:id="8" w:name="_Toc243700659"/>
      <w:r w:rsidRPr="005A445E">
        <w:t>2.2. Docker</w:t>
      </w:r>
      <w:bookmarkEnd w:id="8"/>
    </w:p>
    <w:p w14:paraId="1FBF50A9" w14:textId="77777777" w:rsidR="005A445E" w:rsidRPr="005A445E" w:rsidRDefault="005A445E" w:rsidP="005A445E">
      <w:r w:rsidRPr="005A445E">
        <w:t>Docker là nền tảng đóng gói và chạy ứng dụng trong container, giúp ứng dụng hoạt động nhất quán giữa các môi trường.</w:t>
      </w:r>
    </w:p>
    <w:p w14:paraId="09862975" w14:textId="77777777" w:rsidR="005A445E" w:rsidRPr="005A445E" w:rsidRDefault="005A445E" w:rsidP="005A445E">
      <w:r w:rsidRPr="005A445E">
        <w:t>Các khái niệm chính:</w:t>
      </w:r>
    </w:p>
    <w:p w14:paraId="7AF11A9C" w14:textId="77777777" w:rsidR="005A445E" w:rsidRPr="005A445E" w:rsidRDefault="005A445E" w:rsidP="00F17073">
      <w:pPr>
        <w:ind w:left="360"/>
      </w:pPr>
      <w:r w:rsidRPr="005A445E">
        <w:rPr>
          <w:b/>
          <w:bCs/>
        </w:rPr>
        <w:t>Docker Image:</w:t>
      </w:r>
      <w:r w:rsidRPr="005A445E">
        <w:t xml:space="preserve"> Bản mẫu chứa ứng dụng và các thành phần cần thiết để chạy ứng dụng.</w:t>
      </w:r>
    </w:p>
    <w:p w14:paraId="0E96B9DA" w14:textId="77777777" w:rsidR="005A445E" w:rsidRPr="005A445E" w:rsidRDefault="005A445E" w:rsidP="00F17073">
      <w:pPr>
        <w:ind w:left="360"/>
      </w:pPr>
      <w:r w:rsidRPr="005A445E">
        <w:rPr>
          <w:b/>
          <w:bCs/>
        </w:rPr>
        <w:t>Container:</w:t>
      </w:r>
      <w:r w:rsidRPr="005A445E">
        <w:t xml:space="preserve"> Một môi trường chạy được tạo từ image.</w:t>
      </w:r>
    </w:p>
    <w:p w14:paraId="47649851" w14:textId="77777777" w:rsidR="005A445E" w:rsidRPr="005A445E" w:rsidRDefault="005A445E" w:rsidP="00F17073">
      <w:pPr>
        <w:ind w:left="360"/>
      </w:pPr>
      <w:r w:rsidRPr="005A445E">
        <w:rPr>
          <w:b/>
          <w:bCs/>
        </w:rPr>
        <w:t>Dockerfile:</w:t>
      </w:r>
      <w:r w:rsidRPr="005A445E">
        <w:t xml:space="preserve"> Tệp mô tả các chỉ dẫn xây dựng image.</w:t>
      </w:r>
    </w:p>
    <w:p w14:paraId="79343723" w14:textId="77777777" w:rsidR="005A445E" w:rsidRPr="005A445E" w:rsidRDefault="005A445E" w:rsidP="00F17073">
      <w:pPr>
        <w:ind w:left="360"/>
      </w:pPr>
      <w:r w:rsidRPr="005A445E">
        <w:rPr>
          <w:b/>
          <w:bCs/>
        </w:rPr>
        <w:t>Docker Compose:</w:t>
      </w:r>
      <w:r w:rsidRPr="005A445E">
        <w:t xml:space="preserve"> Công cụ khai báo và quản lý nhiều dịch vụ.</w:t>
      </w:r>
    </w:p>
    <w:p w14:paraId="63342024" w14:textId="77777777" w:rsidR="005A445E" w:rsidRPr="005A445E" w:rsidRDefault="005A445E" w:rsidP="00F17073">
      <w:pPr>
        <w:ind w:left="360"/>
      </w:pPr>
      <w:r w:rsidRPr="005A445E">
        <w:rPr>
          <w:b/>
          <w:bCs/>
        </w:rPr>
        <w:t>Volume:</w:t>
      </w:r>
      <w:r w:rsidRPr="005A445E">
        <w:t xml:space="preserve"> Cơ chế lưu trữ dữ liệu bền vững.</w:t>
      </w:r>
    </w:p>
    <w:p w14:paraId="61C1EA9B" w14:textId="77777777" w:rsidR="005A445E" w:rsidRPr="005A445E" w:rsidRDefault="005A445E" w:rsidP="00F17073">
      <w:pPr>
        <w:ind w:left="360"/>
      </w:pPr>
      <w:r w:rsidRPr="005A445E">
        <w:rPr>
          <w:b/>
          <w:bCs/>
        </w:rPr>
        <w:lastRenderedPageBreak/>
        <w:t>Network:</w:t>
      </w:r>
      <w:r w:rsidRPr="005A445E">
        <w:t xml:space="preserve"> Cơ chế giao tiếp giữa các container.</w:t>
      </w:r>
    </w:p>
    <w:p w14:paraId="67521ADE" w14:textId="77777777" w:rsidR="005A445E" w:rsidRPr="005A445E" w:rsidRDefault="005A445E" w:rsidP="005A445E">
      <w:pPr>
        <w:pStyle w:val="Heading2"/>
      </w:pPr>
      <w:bookmarkStart w:id="9" w:name="_Toc243700660"/>
      <w:r w:rsidRPr="005A445E">
        <w:t>2.3. Dockerfile</w:t>
      </w:r>
      <w:bookmarkEnd w:id="9"/>
    </w:p>
    <w:p w14:paraId="53DD9954" w14:textId="77777777" w:rsidR="005A445E" w:rsidRPr="005A445E" w:rsidRDefault="005A445E" w:rsidP="005A445E">
      <w:r w:rsidRPr="005A445E">
        <w:t>Dockerfile mô tả cách xây dựng Docker image, bao gồm image nền, thư mục làm việc, cài đặt thư viện, sao chép mã nguồn và lệnh khởi chạy.</w:t>
      </w:r>
    </w:p>
    <w:p w14:paraId="77500DD2" w14:textId="77777777" w:rsidR="005A445E" w:rsidRPr="005A445E" w:rsidRDefault="005A445E" w:rsidP="005A445E">
      <w:pPr>
        <w:pStyle w:val="Heading2"/>
      </w:pPr>
      <w:bookmarkStart w:id="10" w:name="_Toc243700661"/>
      <w:r w:rsidRPr="005A445E">
        <w:t>2.4. Docker Compose</w:t>
      </w:r>
      <w:bookmarkEnd w:id="10"/>
    </w:p>
    <w:p w14:paraId="552F171E" w14:textId="77777777" w:rsidR="005A445E" w:rsidRPr="005A445E" w:rsidRDefault="005A445E" w:rsidP="005A445E">
      <w:r w:rsidRPr="005A445E">
        <w:t>Docker Compose sử dụng tệp YAML để cấu hình và quản lý nhiều dịch vụ, chẳng hạn backend và PostgreSQL, giúp khởi chạy hệ thống bằng một lệnh.</w:t>
      </w:r>
    </w:p>
    <w:p w14:paraId="0A96AE0C" w14:textId="77777777" w:rsidR="005A445E" w:rsidRPr="005A445E" w:rsidRDefault="005A445E" w:rsidP="005A445E">
      <w:pPr>
        <w:pStyle w:val="Heading2"/>
      </w:pPr>
      <w:bookmarkStart w:id="11" w:name="_Toc243700662"/>
      <w:r w:rsidRPr="005A445E">
        <w:t>2.5. CI/CD</w:t>
      </w:r>
      <w:bookmarkEnd w:id="11"/>
    </w:p>
    <w:p w14:paraId="519FB529" w14:textId="77777777" w:rsidR="005A445E" w:rsidRPr="005A445E" w:rsidRDefault="005A445E" w:rsidP="005A445E">
      <w:r w:rsidRPr="005A445E">
        <w:t>CI/CD là tập hợp các phương pháp giúp tự động hóa việc tích hợp, kiểm thử và phát hành phần mềm.</w:t>
      </w:r>
    </w:p>
    <w:p w14:paraId="76F5C593" w14:textId="77777777" w:rsidR="005A445E" w:rsidRPr="005A445E" w:rsidRDefault="005A445E" w:rsidP="00F17073">
      <w:pPr>
        <w:ind w:left="360"/>
      </w:pPr>
      <w:r w:rsidRPr="005A445E">
        <w:rPr>
          <w:b/>
          <w:bCs/>
        </w:rPr>
        <w:t>CI – Continuous Integration:</w:t>
      </w:r>
      <w:r w:rsidRPr="005A445E">
        <w:t xml:space="preserve"> Tự động kiểm tra mã nguồn, build và chạy test.</w:t>
      </w:r>
    </w:p>
    <w:p w14:paraId="4DA996E1" w14:textId="77777777" w:rsidR="005A445E" w:rsidRPr="005A445E" w:rsidRDefault="005A445E" w:rsidP="00F17073">
      <w:pPr>
        <w:ind w:left="360"/>
      </w:pPr>
      <w:r w:rsidRPr="005A445E">
        <w:rPr>
          <w:b/>
          <w:bCs/>
        </w:rPr>
        <w:t>CD – Continuous Delivery:</w:t>
      </w:r>
      <w:r w:rsidRPr="005A445E">
        <w:t xml:space="preserve"> Tự động chuẩn bị phiên bản phát hành; bước triển khai production có thể cần phê duyệt.</w:t>
      </w:r>
    </w:p>
    <w:p w14:paraId="7E0E26F4" w14:textId="77777777" w:rsidR="005A445E" w:rsidRPr="005A445E" w:rsidRDefault="005A445E" w:rsidP="00F17073">
      <w:pPr>
        <w:ind w:left="360"/>
      </w:pPr>
      <w:r w:rsidRPr="005A445E">
        <w:rPr>
          <w:b/>
          <w:bCs/>
        </w:rPr>
        <w:t>CD – Continuous Deployment:</w:t>
      </w:r>
      <w:r w:rsidRPr="005A445E">
        <w:t xml:space="preserve"> Tự động triển khai các thay đổi đã vượt qua các bước kiểm tra lên production.</w:t>
      </w:r>
    </w:p>
    <w:p w14:paraId="7FF94A16" w14:textId="77777777" w:rsidR="005A445E" w:rsidRPr="005A445E" w:rsidRDefault="005A445E" w:rsidP="005A445E">
      <w:pPr>
        <w:pStyle w:val="Heading2"/>
      </w:pPr>
      <w:bookmarkStart w:id="12" w:name="_Toc243700663"/>
      <w:r w:rsidRPr="005A445E">
        <w:t>2.6. GitHub Actions</w:t>
      </w:r>
      <w:bookmarkEnd w:id="12"/>
    </w:p>
    <w:p w14:paraId="199C1A1E" w14:textId="77777777" w:rsidR="005A445E" w:rsidRPr="005A445E" w:rsidRDefault="005A445E" w:rsidP="005A445E">
      <w:r w:rsidRPr="005A445E">
        <w:t>GitHub Actions là công cụ tự động hóa workflow tích hợp với GitHub. Workflow được khai báo bằng YAML trong thư mục .github/workflows/.</w:t>
      </w:r>
    </w:p>
    <w:p w14:paraId="14A2A893" w14:textId="77777777" w:rsidR="005A445E" w:rsidRPr="005A445E" w:rsidRDefault="005A445E" w:rsidP="005A445E">
      <w:pPr>
        <w:pStyle w:val="Heading2"/>
      </w:pPr>
      <w:bookmarkStart w:id="13" w:name="_Toc243700664"/>
      <w:r w:rsidRPr="005A445E">
        <w:t>2.7. Jenkins</w:t>
      </w:r>
      <w:bookmarkEnd w:id="13"/>
    </w:p>
    <w:p w14:paraId="3F29C14E" w14:textId="77777777" w:rsidR="005A445E" w:rsidRPr="005A445E" w:rsidRDefault="005A445E" w:rsidP="005A445E">
      <w:r w:rsidRPr="005A445E">
        <w:t>Jenkins là công cụ tự động hóa mã nguồn mở dùng để xây dựng pipeline CI/CD. Jenkins có thể kết nối với Git, chạy kiểm thử, build Docker image và triển khai ứng dụng.</w:t>
      </w:r>
    </w:p>
    <w:p w14:paraId="3FE9A620" w14:textId="77777777" w:rsidR="005A445E" w:rsidRPr="005A445E" w:rsidRDefault="005A445E" w:rsidP="005A445E">
      <w:pPr>
        <w:pStyle w:val="Heading2"/>
      </w:pPr>
      <w:bookmarkStart w:id="14" w:name="_Toc243700665"/>
      <w:r w:rsidRPr="005A445E">
        <w:t>2.8. So sánh GitHub Actions và Jenkins</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4156"/>
        <w:gridCol w:w="3619"/>
      </w:tblGrid>
      <w:tr w:rsidR="005A445E" w:rsidRPr="005A445E" w14:paraId="27AD29C6" w14:textId="77777777">
        <w:trPr>
          <w:tblCellSpacing w:w="15" w:type="dxa"/>
        </w:trPr>
        <w:tc>
          <w:tcPr>
            <w:tcW w:w="0" w:type="auto"/>
            <w:vAlign w:val="center"/>
            <w:hideMark/>
          </w:tcPr>
          <w:p w14:paraId="0196FCD6" w14:textId="77777777" w:rsidR="005A445E" w:rsidRPr="005A445E" w:rsidRDefault="005A445E" w:rsidP="005A445E">
            <w:pPr>
              <w:rPr>
                <w:b/>
                <w:bCs/>
              </w:rPr>
            </w:pPr>
            <w:r w:rsidRPr="005A445E">
              <w:rPr>
                <w:b/>
                <w:bCs/>
              </w:rPr>
              <w:t>Tiêu chí</w:t>
            </w:r>
          </w:p>
        </w:tc>
        <w:tc>
          <w:tcPr>
            <w:tcW w:w="0" w:type="auto"/>
            <w:vAlign w:val="center"/>
            <w:hideMark/>
          </w:tcPr>
          <w:p w14:paraId="186E3DBD" w14:textId="77777777" w:rsidR="005A445E" w:rsidRPr="005A445E" w:rsidRDefault="005A445E" w:rsidP="005A445E">
            <w:pPr>
              <w:rPr>
                <w:b/>
                <w:bCs/>
              </w:rPr>
            </w:pPr>
            <w:r w:rsidRPr="005A445E">
              <w:rPr>
                <w:b/>
                <w:bCs/>
              </w:rPr>
              <w:t>GitHub Actions</w:t>
            </w:r>
          </w:p>
        </w:tc>
        <w:tc>
          <w:tcPr>
            <w:tcW w:w="0" w:type="auto"/>
            <w:vAlign w:val="center"/>
            <w:hideMark/>
          </w:tcPr>
          <w:p w14:paraId="584344A4" w14:textId="77777777" w:rsidR="005A445E" w:rsidRPr="005A445E" w:rsidRDefault="005A445E" w:rsidP="005A445E">
            <w:pPr>
              <w:rPr>
                <w:b/>
                <w:bCs/>
              </w:rPr>
            </w:pPr>
            <w:r w:rsidRPr="005A445E">
              <w:rPr>
                <w:b/>
                <w:bCs/>
              </w:rPr>
              <w:t>Jenkins</w:t>
            </w:r>
          </w:p>
        </w:tc>
      </w:tr>
      <w:tr w:rsidR="005A445E" w:rsidRPr="005A445E" w14:paraId="3CB299CC" w14:textId="77777777">
        <w:trPr>
          <w:tblCellSpacing w:w="15" w:type="dxa"/>
        </w:trPr>
        <w:tc>
          <w:tcPr>
            <w:tcW w:w="0" w:type="auto"/>
            <w:vAlign w:val="center"/>
            <w:hideMark/>
          </w:tcPr>
          <w:p w14:paraId="39285929" w14:textId="77777777" w:rsidR="005A445E" w:rsidRPr="005A445E" w:rsidRDefault="005A445E" w:rsidP="005A445E">
            <w:r w:rsidRPr="005A445E">
              <w:t>Triển khai</w:t>
            </w:r>
          </w:p>
        </w:tc>
        <w:tc>
          <w:tcPr>
            <w:tcW w:w="0" w:type="auto"/>
            <w:vAlign w:val="center"/>
            <w:hideMark/>
          </w:tcPr>
          <w:p w14:paraId="5BF157A1" w14:textId="77777777" w:rsidR="005A445E" w:rsidRPr="005A445E" w:rsidRDefault="005A445E" w:rsidP="005A445E">
            <w:r w:rsidRPr="005A445E">
              <w:t>Tích hợp thuận tiện với GitHub</w:t>
            </w:r>
          </w:p>
        </w:tc>
        <w:tc>
          <w:tcPr>
            <w:tcW w:w="0" w:type="auto"/>
            <w:vAlign w:val="center"/>
            <w:hideMark/>
          </w:tcPr>
          <w:p w14:paraId="54BB9E3E" w14:textId="77777777" w:rsidR="005A445E" w:rsidRPr="005A445E" w:rsidRDefault="005A445E" w:rsidP="005A445E">
            <w:r w:rsidRPr="005A445E">
              <w:t>Thường tự cài đặt và quản lý</w:t>
            </w:r>
          </w:p>
        </w:tc>
      </w:tr>
      <w:tr w:rsidR="005A445E" w:rsidRPr="005A445E" w14:paraId="0B4FFDA4" w14:textId="77777777">
        <w:trPr>
          <w:tblCellSpacing w:w="15" w:type="dxa"/>
        </w:trPr>
        <w:tc>
          <w:tcPr>
            <w:tcW w:w="0" w:type="auto"/>
            <w:vAlign w:val="center"/>
            <w:hideMark/>
          </w:tcPr>
          <w:p w14:paraId="2AC308D1" w14:textId="77777777" w:rsidR="005A445E" w:rsidRPr="005A445E" w:rsidRDefault="005A445E" w:rsidP="005A445E">
            <w:r w:rsidRPr="005A445E">
              <w:t>Cấu hình</w:t>
            </w:r>
          </w:p>
        </w:tc>
        <w:tc>
          <w:tcPr>
            <w:tcW w:w="0" w:type="auto"/>
            <w:vAlign w:val="center"/>
            <w:hideMark/>
          </w:tcPr>
          <w:p w14:paraId="17360E5F" w14:textId="77777777" w:rsidR="005A445E" w:rsidRPr="005A445E" w:rsidRDefault="005A445E" w:rsidP="005A445E">
            <w:r w:rsidRPr="005A445E">
              <w:t>YAML</w:t>
            </w:r>
          </w:p>
        </w:tc>
        <w:tc>
          <w:tcPr>
            <w:tcW w:w="0" w:type="auto"/>
            <w:vAlign w:val="center"/>
            <w:hideMark/>
          </w:tcPr>
          <w:p w14:paraId="0FD22131" w14:textId="77777777" w:rsidR="005A445E" w:rsidRPr="005A445E" w:rsidRDefault="005A445E" w:rsidP="005A445E">
            <w:r w:rsidRPr="005A445E">
              <w:t>Jenkinsfile, thường sử dụng Groovy</w:t>
            </w:r>
          </w:p>
        </w:tc>
      </w:tr>
      <w:tr w:rsidR="005A445E" w:rsidRPr="005A445E" w14:paraId="37282B44" w14:textId="77777777">
        <w:trPr>
          <w:tblCellSpacing w:w="15" w:type="dxa"/>
        </w:trPr>
        <w:tc>
          <w:tcPr>
            <w:tcW w:w="0" w:type="auto"/>
            <w:vAlign w:val="center"/>
            <w:hideMark/>
          </w:tcPr>
          <w:p w14:paraId="16C22FD5" w14:textId="77777777" w:rsidR="005A445E" w:rsidRPr="005A445E" w:rsidRDefault="005A445E" w:rsidP="005A445E">
            <w:r w:rsidRPr="005A445E">
              <w:t>Máy thực thi</w:t>
            </w:r>
          </w:p>
        </w:tc>
        <w:tc>
          <w:tcPr>
            <w:tcW w:w="0" w:type="auto"/>
            <w:vAlign w:val="center"/>
            <w:hideMark/>
          </w:tcPr>
          <w:p w14:paraId="32B1BB26" w14:textId="77777777" w:rsidR="005A445E" w:rsidRPr="005A445E" w:rsidRDefault="005A445E" w:rsidP="005A445E">
            <w:r w:rsidRPr="005A445E">
              <w:t>Runner lưu trữ hoặc tự quản lý</w:t>
            </w:r>
          </w:p>
        </w:tc>
        <w:tc>
          <w:tcPr>
            <w:tcW w:w="0" w:type="auto"/>
            <w:vAlign w:val="center"/>
            <w:hideMark/>
          </w:tcPr>
          <w:p w14:paraId="67656031" w14:textId="77777777" w:rsidR="005A445E" w:rsidRPr="005A445E" w:rsidRDefault="005A445E" w:rsidP="005A445E">
            <w:r w:rsidRPr="005A445E">
              <w:t>Agent do tổ chức quản lý</w:t>
            </w:r>
          </w:p>
        </w:tc>
      </w:tr>
      <w:tr w:rsidR="005A445E" w:rsidRPr="005A445E" w14:paraId="088369CA" w14:textId="77777777">
        <w:trPr>
          <w:tblCellSpacing w:w="15" w:type="dxa"/>
        </w:trPr>
        <w:tc>
          <w:tcPr>
            <w:tcW w:w="0" w:type="auto"/>
            <w:vAlign w:val="center"/>
            <w:hideMark/>
          </w:tcPr>
          <w:p w14:paraId="1B10A606" w14:textId="77777777" w:rsidR="005A445E" w:rsidRPr="005A445E" w:rsidRDefault="005A445E" w:rsidP="005A445E">
            <w:r w:rsidRPr="005A445E">
              <w:t>Bảo trì</w:t>
            </w:r>
          </w:p>
        </w:tc>
        <w:tc>
          <w:tcPr>
            <w:tcW w:w="0" w:type="auto"/>
            <w:vAlign w:val="center"/>
            <w:hideMark/>
          </w:tcPr>
          <w:p w14:paraId="68BDF13E" w14:textId="77777777" w:rsidR="005A445E" w:rsidRPr="005A445E" w:rsidRDefault="005A445E" w:rsidP="005A445E">
            <w:r w:rsidRPr="005A445E">
              <w:t>Ít công việc hạ tầng khi dùng runner lưu trữ</w:t>
            </w:r>
          </w:p>
        </w:tc>
        <w:tc>
          <w:tcPr>
            <w:tcW w:w="0" w:type="auto"/>
            <w:vAlign w:val="center"/>
            <w:hideMark/>
          </w:tcPr>
          <w:p w14:paraId="59DCD926" w14:textId="77777777" w:rsidR="005A445E" w:rsidRPr="005A445E" w:rsidRDefault="005A445E" w:rsidP="005A445E">
            <w:r w:rsidRPr="005A445E">
              <w:t>Cần quản lý máy chủ, plugin và agent</w:t>
            </w:r>
          </w:p>
        </w:tc>
      </w:tr>
      <w:tr w:rsidR="005A445E" w:rsidRPr="005A445E" w14:paraId="773F3B6B" w14:textId="77777777">
        <w:trPr>
          <w:tblCellSpacing w:w="15" w:type="dxa"/>
        </w:trPr>
        <w:tc>
          <w:tcPr>
            <w:tcW w:w="0" w:type="auto"/>
            <w:vAlign w:val="center"/>
            <w:hideMark/>
          </w:tcPr>
          <w:p w14:paraId="347E1BD6" w14:textId="77777777" w:rsidR="005A445E" w:rsidRPr="005A445E" w:rsidRDefault="005A445E" w:rsidP="005A445E">
            <w:r w:rsidRPr="005A445E">
              <w:t>Phù hợp</w:t>
            </w:r>
          </w:p>
        </w:tc>
        <w:tc>
          <w:tcPr>
            <w:tcW w:w="0" w:type="auto"/>
            <w:vAlign w:val="center"/>
            <w:hideMark/>
          </w:tcPr>
          <w:p w14:paraId="64FEB615" w14:textId="77777777" w:rsidR="005A445E" w:rsidRPr="005A445E" w:rsidRDefault="005A445E" w:rsidP="005A445E">
            <w:r w:rsidRPr="005A445E">
              <w:t>Dự án sử dụng GitHub</w:t>
            </w:r>
          </w:p>
        </w:tc>
        <w:tc>
          <w:tcPr>
            <w:tcW w:w="0" w:type="auto"/>
            <w:vAlign w:val="center"/>
            <w:hideMark/>
          </w:tcPr>
          <w:p w14:paraId="1A9C3F90" w14:textId="77777777" w:rsidR="005A445E" w:rsidRPr="005A445E" w:rsidRDefault="005A445E" w:rsidP="005A445E">
            <w:r w:rsidRPr="005A445E">
              <w:t>Hệ thống cần kiểm soát hạ tầng CI/CD</w:t>
            </w:r>
          </w:p>
        </w:tc>
      </w:tr>
    </w:tbl>
    <w:p w14:paraId="4FD77C58" w14:textId="77777777" w:rsidR="005A445E" w:rsidRPr="005A445E" w:rsidRDefault="005A445E" w:rsidP="005A445E">
      <w:pPr>
        <w:pStyle w:val="Heading2"/>
      </w:pPr>
      <w:bookmarkStart w:id="15" w:name="_Toc243700666"/>
      <w:r w:rsidRPr="005A445E">
        <w:lastRenderedPageBreak/>
        <w:t>2.9. Container và máy ảo</w:t>
      </w:r>
      <w:bookmarkEnd w:id="15"/>
    </w:p>
    <w:p w14:paraId="18CA1B35" w14:textId="77777777" w:rsidR="005A445E" w:rsidRPr="005A445E" w:rsidRDefault="005A445E" w:rsidP="005A445E">
      <w:r w:rsidRPr="005A445E">
        <w:t>Container thường nhẹ hơn vì chia sẻ kernel của hệ điều hành máy chủ. Máy ảo có hệ điều hành khách riêng nên thường cần nhiều tài nguyên hơn nhưng cung cấp môi trường hệ điều hành độc lập hơn.</w:t>
      </w:r>
    </w:p>
    <w:p w14:paraId="1C826E90" w14:textId="77777777" w:rsidR="005A445E" w:rsidRPr="005A445E" w:rsidRDefault="005A445E" w:rsidP="005A445E">
      <w:r w:rsidRPr="005A445E">
        <w:t>Hai công nghệ có thể được sử dụng kết hợp.</w:t>
      </w:r>
    </w:p>
    <w:p w14:paraId="52D84787" w14:textId="77777777" w:rsidR="005A445E" w:rsidRPr="005A445E" w:rsidRDefault="005A445E" w:rsidP="005A445E">
      <w:pPr>
        <w:pStyle w:val="Heading1"/>
      </w:pPr>
      <w:bookmarkStart w:id="16" w:name="_Toc243700667"/>
      <w:r w:rsidRPr="005A445E">
        <w:t>CHƯƠNG 3. XÂY DỰNG DỰ ÁN DEVOPS MINH HỌA</w:t>
      </w:r>
      <w:bookmarkEnd w:id="16"/>
    </w:p>
    <w:p w14:paraId="4E3CEF3E" w14:textId="77777777" w:rsidR="005A445E" w:rsidRPr="005A445E" w:rsidRDefault="005A445E" w:rsidP="005A445E">
      <w:pPr>
        <w:pStyle w:val="Heading2"/>
      </w:pPr>
      <w:bookmarkStart w:id="17" w:name="_Toc243700668"/>
      <w:r w:rsidRPr="005A445E">
        <w:t>3.1. Giới thiệu dự án</w:t>
      </w:r>
      <w:bookmarkEnd w:id="17"/>
    </w:p>
    <w:p w14:paraId="12B2F844" w14:textId="77777777" w:rsidR="005A445E" w:rsidRPr="005A445E" w:rsidRDefault="005A445E" w:rsidP="005A445E">
      <w:r w:rsidRPr="005A445E">
        <w:t xml:space="preserve">Tên dự án: </w:t>
      </w:r>
      <w:r w:rsidRPr="005A445E">
        <w:rPr>
          <w:b/>
          <w:bCs/>
        </w:rPr>
        <w:t>English Vocabulary – Ứng dụng học từ vựng tiếng Anh</w:t>
      </w:r>
      <w:r w:rsidRPr="005A445E">
        <w:t>.</w:t>
      </w:r>
    </w:p>
    <w:p w14:paraId="76EAFAE7" w14:textId="77777777" w:rsidR="005A445E" w:rsidRPr="005A445E" w:rsidRDefault="005A445E" w:rsidP="005A445E">
      <w:r w:rsidRPr="005A445E">
        <w:t>Mục tiêu là xây dựng một API đơn giản để hiển thị danh sách từ vựng tiếng Anh và sử dụng dự án này để thực hành quản lý mã nguồn, đóng gói ứng dụng, quản lý dịch vụ và tự động kiểm thử.</w:t>
      </w:r>
    </w:p>
    <w:p w14:paraId="2FA86495" w14:textId="77777777" w:rsidR="005A445E" w:rsidRPr="005A445E" w:rsidRDefault="005A445E" w:rsidP="005A445E">
      <w:r w:rsidRPr="005A445E">
        <w:t>Công nghệ sử dụng:</w:t>
      </w:r>
    </w:p>
    <w:p w14:paraId="6A277AEC" w14:textId="77777777" w:rsidR="005A445E" w:rsidRPr="005A445E" w:rsidRDefault="005A445E" w:rsidP="00F17073">
      <w:pPr>
        <w:ind w:left="360"/>
      </w:pPr>
      <w:r w:rsidRPr="005A445E">
        <w:t>Node.js và Express: xây dựng API.</w:t>
      </w:r>
    </w:p>
    <w:p w14:paraId="07A3A4ED" w14:textId="77777777" w:rsidR="005A445E" w:rsidRPr="005A445E" w:rsidRDefault="005A445E" w:rsidP="00F17073">
      <w:pPr>
        <w:ind w:left="360"/>
      </w:pPr>
      <w:r w:rsidRPr="005A445E">
        <w:t>Git và GitHub: quản lý mã nguồn.</w:t>
      </w:r>
    </w:p>
    <w:p w14:paraId="2BFACEDF" w14:textId="77777777" w:rsidR="005A445E" w:rsidRPr="005A445E" w:rsidRDefault="005A445E" w:rsidP="00F17073">
      <w:pPr>
        <w:ind w:left="360"/>
      </w:pPr>
      <w:r w:rsidRPr="005A445E">
        <w:t>Docker: đóng gói ứng dụng.</w:t>
      </w:r>
    </w:p>
    <w:p w14:paraId="4FDF1262" w14:textId="77777777" w:rsidR="005A445E" w:rsidRPr="005A445E" w:rsidRDefault="005A445E" w:rsidP="00F17073">
      <w:pPr>
        <w:ind w:left="360"/>
      </w:pPr>
      <w:r w:rsidRPr="005A445E">
        <w:t>Docker Compose: quản lý ứng dụng và PostgreSQL.</w:t>
      </w:r>
    </w:p>
    <w:p w14:paraId="3BD11D7B" w14:textId="77777777" w:rsidR="005A445E" w:rsidRPr="005A445E" w:rsidRDefault="005A445E" w:rsidP="00F17073">
      <w:pPr>
        <w:ind w:left="360"/>
      </w:pPr>
      <w:r w:rsidRPr="005A445E">
        <w:t>GitHub Actions: tự động kiểm thử và build image.</w:t>
      </w:r>
    </w:p>
    <w:p w14:paraId="6064D664" w14:textId="77777777" w:rsidR="005A445E" w:rsidRPr="005A445E" w:rsidRDefault="005A445E" w:rsidP="005A445E">
      <w:r w:rsidRPr="005A445E">
        <w:t>Lưu ý: phiên bản minh họa ban đầu lưu từ vựng trong bộ nhớ. PostgreSQL được khởi chạy để thực hành quản lý dịch vụ, nhưng chưa được kết nối vào logic lưu trữ dữ liệu của API.</w:t>
      </w:r>
    </w:p>
    <w:p w14:paraId="1781AAF3" w14:textId="77777777" w:rsidR="005A445E" w:rsidRPr="005A445E" w:rsidRDefault="005A445E" w:rsidP="005A445E">
      <w:pPr>
        <w:pStyle w:val="Heading2"/>
      </w:pPr>
      <w:bookmarkStart w:id="18" w:name="_Toc243700669"/>
      <w:r w:rsidRPr="005A445E">
        <w:t>3.2. Bước 1 – Chuẩn bị môi trường</w:t>
      </w:r>
      <w:bookmarkEnd w:id="18"/>
    </w:p>
    <w:p w14:paraId="6487DFFA" w14:textId="77777777" w:rsidR="005A445E" w:rsidRPr="005A445E" w:rsidRDefault="005A445E" w:rsidP="005A445E">
      <w:r w:rsidRPr="005A445E">
        <w:t>Cài đặt Node.js, Git, Docker Desktop và Visual Studio Code trên Windows.</w:t>
      </w:r>
    </w:p>
    <w:p w14:paraId="4BA86066" w14:textId="77777777" w:rsidR="005A445E" w:rsidRPr="005A445E" w:rsidRDefault="005A445E" w:rsidP="005A445E">
      <w:r w:rsidRPr="005A445E">
        <w:t>Kiểm tra công cụ:</w:t>
      </w:r>
    </w:p>
    <w:p w14:paraId="1586F615" w14:textId="77777777" w:rsidR="005A445E" w:rsidRPr="00F17073" w:rsidRDefault="005A445E" w:rsidP="005A445E">
      <w:pPr>
        <w:rPr>
          <w:color w:val="EE0000"/>
        </w:rPr>
      </w:pPr>
      <w:r w:rsidRPr="00F17073">
        <w:rPr>
          <w:color w:val="EE0000"/>
        </w:rPr>
        <w:t>node -v</w:t>
      </w:r>
    </w:p>
    <w:p w14:paraId="759B52FA" w14:textId="77777777" w:rsidR="005A445E" w:rsidRPr="00F17073" w:rsidRDefault="005A445E" w:rsidP="005A445E">
      <w:pPr>
        <w:rPr>
          <w:color w:val="EE0000"/>
        </w:rPr>
      </w:pPr>
      <w:r w:rsidRPr="00F17073">
        <w:rPr>
          <w:color w:val="EE0000"/>
        </w:rPr>
        <w:t>npm -v</w:t>
      </w:r>
    </w:p>
    <w:p w14:paraId="62CB285F" w14:textId="77777777" w:rsidR="005A445E" w:rsidRPr="00F17073" w:rsidRDefault="005A445E" w:rsidP="005A445E">
      <w:pPr>
        <w:rPr>
          <w:color w:val="EE0000"/>
        </w:rPr>
      </w:pPr>
      <w:r w:rsidRPr="00F17073">
        <w:rPr>
          <w:color w:val="EE0000"/>
        </w:rPr>
        <w:t>git --version</w:t>
      </w:r>
    </w:p>
    <w:p w14:paraId="26D89F8D" w14:textId="77777777" w:rsidR="005A445E" w:rsidRPr="00F17073" w:rsidRDefault="005A445E" w:rsidP="005A445E">
      <w:pPr>
        <w:rPr>
          <w:color w:val="EE0000"/>
        </w:rPr>
      </w:pPr>
      <w:r w:rsidRPr="00F17073">
        <w:rPr>
          <w:color w:val="EE0000"/>
        </w:rPr>
        <w:t>docker --version</w:t>
      </w:r>
    </w:p>
    <w:p w14:paraId="5F6DB24C" w14:textId="77777777" w:rsidR="005A445E" w:rsidRPr="00F17073" w:rsidRDefault="005A445E" w:rsidP="005A445E">
      <w:pPr>
        <w:rPr>
          <w:color w:val="EE0000"/>
        </w:rPr>
      </w:pPr>
      <w:r w:rsidRPr="00F17073">
        <w:rPr>
          <w:color w:val="EE0000"/>
        </w:rPr>
        <w:t>docker compose version</w:t>
      </w:r>
    </w:p>
    <w:p w14:paraId="0E5DF1CB" w14:textId="77777777" w:rsidR="005A445E" w:rsidRPr="005A445E" w:rsidRDefault="005A445E" w:rsidP="005A445E">
      <w:r w:rsidRPr="005A445E">
        <w:t>Nếu các lệnh trả về phiên bản tương ứng, có thể tiếp tục thực hiện dự án. Docker Desktop cần được khởi động và Docker Engine phải hoạt động.</w:t>
      </w:r>
    </w:p>
    <w:p w14:paraId="4511A69A" w14:textId="77777777" w:rsidR="005A445E" w:rsidRPr="005A445E" w:rsidRDefault="005A445E" w:rsidP="005A445E">
      <w:pPr>
        <w:pStyle w:val="Heading2"/>
      </w:pPr>
      <w:bookmarkStart w:id="19" w:name="_Toc243700670"/>
      <w:r w:rsidRPr="005A445E">
        <w:lastRenderedPageBreak/>
        <w:t>3.3. Bước 2 – Khởi tạo ứng dụng Node.js</w:t>
      </w:r>
      <w:bookmarkEnd w:id="19"/>
    </w:p>
    <w:p w14:paraId="51314214" w14:textId="77777777" w:rsidR="005A445E" w:rsidRPr="005A445E" w:rsidRDefault="005A445E" w:rsidP="005A445E">
      <w:r w:rsidRPr="005A445E">
        <w:t>Tạo thư mục dự án:</w:t>
      </w:r>
    </w:p>
    <w:p w14:paraId="69C0D4D3" w14:textId="77777777" w:rsidR="005A445E" w:rsidRPr="00F17073" w:rsidRDefault="005A445E" w:rsidP="005A445E">
      <w:pPr>
        <w:rPr>
          <w:color w:val="EE0000"/>
        </w:rPr>
      </w:pPr>
      <w:r w:rsidRPr="00F17073">
        <w:rPr>
          <w:color w:val="EE0000"/>
        </w:rPr>
        <w:t>mkdir english-vocabulary</w:t>
      </w:r>
    </w:p>
    <w:p w14:paraId="25B1A182" w14:textId="77777777" w:rsidR="005A445E" w:rsidRPr="00F17073" w:rsidRDefault="005A445E" w:rsidP="005A445E">
      <w:pPr>
        <w:rPr>
          <w:color w:val="EE0000"/>
        </w:rPr>
      </w:pPr>
      <w:r w:rsidRPr="00F17073">
        <w:rPr>
          <w:color w:val="EE0000"/>
        </w:rPr>
        <w:t>cd english-vocabulary</w:t>
      </w:r>
    </w:p>
    <w:p w14:paraId="2A8DBF8F" w14:textId="77777777" w:rsidR="005A445E" w:rsidRPr="00F17073" w:rsidRDefault="005A445E" w:rsidP="005A445E">
      <w:pPr>
        <w:rPr>
          <w:color w:val="EE0000"/>
        </w:rPr>
      </w:pPr>
      <w:r w:rsidRPr="00F17073">
        <w:rPr>
          <w:color w:val="EE0000"/>
        </w:rPr>
        <w:t>npm init -y</w:t>
      </w:r>
    </w:p>
    <w:p w14:paraId="1AFAA7CB" w14:textId="77777777" w:rsidR="005A445E" w:rsidRPr="00F17073" w:rsidRDefault="005A445E" w:rsidP="005A445E">
      <w:pPr>
        <w:rPr>
          <w:color w:val="EE0000"/>
        </w:rPr>
      </w:pPr>
      <w:r w:rsidRPr="00F17073">
        <w:rPr>
          <w:color w:val="EE0000"/>
        </w:rPr>
        <w:t>npm install express pg</w:t>
      </w:r>
    </w:p>
    <w:p w14:paraId="1D03DE3B" w14:textId="77777777" w:rsidR="005A445E" w:rsidRPr="00F17073" w:rsidRDefault="005A445E" w:rsidP="005A445E">
      <w:pPr>
        <w:rPr>
          <w:color w:val="EE0000"/>
        </w:rPr>
      </w:pPr>
      <w:r w:rsidRPr="00F17073">
        <w:rPr>
          <w:color w:val="EE0000"/>
        </w:rPr>
        <w:t>npm install --save-dev vitest supertest</w:t>
      </w:r>
    </w:p>
    <w:p w14:paraId="38713BDA" w14:textId="77777777" w:rsidR="005A445E" w:rsidRPr="005A445E" w:rsidRDefault="005A445E" w:rsidP="005A445E">
      <w:r w:rsidRPr="005A445E">
        <w:t>Tạo file server.js:</w:t>
      </w:r>
    </w:p>
    <w:p w14:paraId="6B11D96F" w14:textId="77777777" w:rsidR="005A445E" w:rsidRPr="005A445E" w:rsidRDefault="005A445E" w:rsidP="005A445E">
      <w:r w:rsidRPr="005A445E">
        <w:t>const express = require("express");</w:t>
      </w:r>
    </w:p>
    <w:p w14:paraId="26CF5CDB" w14:textId="77777777" w:rsidR="005A445E" w:rsidRPr="005A445E" w:rsidRDefault="005A445E" w:rsidP="005A445E"/>
    <w:p w14:paraId="7C29F5D4" w14:textId="77777777" w:rsidR="005A445E" w:rsidRPr="005A445E" w:rsidRDefault="005A445E" w:rsidP="005A445E">
      <w:r w:rsidRPr="005A445E">
        <w:t>const app = express();</w:t>
      </w:r>
    </w:p>
    <w:p w14:paraId="70C8AFA9" w14:textId="77777777" w:rsidR="005A445E" w:rsidRPr="005A445E" w:rsidRDefault="005A445E" w:rsidP="005A445E">
      <w:r w:rsidRPr="005A445E">
        <w:t>const PORT = process.env.PORT || 3000;</w:t>
      </w:r>
    </w:p>
    <w:p w14:paraId="5E07EB17" w14:textId="77777777" w:rsidR="005A445E" w:rsidRPr="005A445E" w:rsidRDefault="005A445E" w:rsidP="005A445E"/>
    <w:p w14:paraId="70D2C591" w14:textId="77777777" w:rsidR="005A445E" w:rsidRPr="005A445E" w:rsidRDefault="005A445E" w:rsidP="005A445E">
      <w:r w:rsidRPr="005A445E">
        <w:t>app.use(express.json());</w:t>
      </w:r>
    </w:p>
    <w:p w14:paraId="60F24150" w14:textId="77777777" w:rsidR="005A445E" w:rsidRPr="005A445E" w:rsidRDefault="005A445E" w:rsidP="005A445E"/>
    <w:p w14:paraId="48C07ACB" w14:textId="77777777" w:rsidR="005A445E" w:rsidRPr="005A445E" w:rsidRDefault="005A445E" w:rsidP="005A445E">
      <w:r w:rsidRPr="005A445E">
        <w:t>const words = [</w:t>
      </w:r>
    </w:p>
    <w:p w14:paraId="1B33AAB2" w14:textId="77777777" w:rsidR="005A445E" w:rsidRPr="005A445E" w:rsidRDefault="005A445E" w:rsidP="005A445E">
      <w:r w:rsidRPr="005A445E">
        <w:t xml:space="preserve">  { id: 1, english: "Hello", vietnamese: "Xin chào" },</w:t>
      </w:r>
    </w:p>
    <w:p w14:paraId="28282630" w14:textId="77777777" w:rsidR="005A445E" w:rsidRPr="005A445E" w:rsidRDefault="005A445E" w:rsidP="005A445E">
      <w:r w:rsidRPr="005A445E">
        <w:t xml:space="preserve">  { id: 2, english: "Book", vietnamese: "Quyển sách" },</w:t>
      </w:r>
    </w:p>
    <w:p w14:paraId="274DC9C5" w14:textId="77777777" w:rsidR="005A445E" w:rsidRPr="005A445E" w:rsidRDefault="005A445E" w:rsidP="005A445E">
      <w:r w:rsidRPr="005A445E">
        <w:t xml:space="preserve">  { id: 3, english: "School", vietnamese: "Trường học" }</w:t>
      </w:r>
    </w:p>
    <w:p w14:paraId="6E42453C" w14:textId="77777777" w:rsidR="005A445E" w:rsidRPr="005A445E" w:rsidRDefault="005A445E" w:rsidP="005A445E">
      <w:r w:rsidRPr="005A445E">
        <w:t>];</w:t>
      </w:r>
    </w:p>
    <w:p w14:paraId="7F66F140" w14:textId="77777777" w:rsidR="005A445E" w:rsidRPr="005A445E" w:rsidRDefault="005A445E" w:rsidP="005A445E"/>
    <w:p w14:paraId="2B42182A" w14:textId="77777777" w:rsidR="005A445E" w:rsidRPr="005A445E" w:rsidRDefault="005A445E" w:rsidP="005A445E">
      <w:r w:rsidRPr="005A445E">
        <w:t>app.get("/", (req, res) =&gt; {</w:t>
      </w:r>
    </w:p>
    <w:p w14:paraId="21A5DD19" w14:textId="77777777" w:rsidR="005A445E" w:rsidRPr="005A445E" w:rsidRDefault="005A445E" w:rsidP="005A445E">
      <w:r w:rsidRPr="005A445E">
        <w:t xml:space="preserve">  res.json({</w:t>
      </w:r>
    </w:p>
    <w:p w14:paraId="731FD9C0" w14:textId="77777777" w:rsidR="005A445E" w:rsidRPr="005A445E" w:rsidRDefault="005A445E" w:rsidP="005A445E">
      <w:r w:rsidRPr="005A445E">
        <w:t xml:space="preserve">    message: "English Vocabulary API is running"</w:t>
      </w:r>
    </w:p>
    <w:p w14:paraId="27F19A81" w14:textId="77777777" w:rsidR="005A445E" w:rsidRPr="005A445E" w:rsidRDefault="005A445E" w:rsidP="005A445E">
      <w:r w:rsidRPr="005A445E">
        <w:t xml:space="preserve">  });</w:t>
      </w:r>
    </w:p>
    <w:p w14:paraId="7AC11529" w14:textId="77777777" w:rsidR="005A445E" w:rsidRPr="005A445E" w:rsidRDefault="005A445E" w:rsidP="005A445E">
      <w:r w:rsidRPr="005A445E">
        <w:t>});</w:t>
      </w:r>
    </w:p>
    <w:p w14:paraId="5C55BEFA" w14:textId="77777777" w:rsidR="005A445E" w:rsidRPr="005A445E" w:rsidRDefault="005A445E" w:rsidP="005A445E"/>
    <w:p w14:paraId="608C6B0A" w14:textId="77777777" w:rsidR="005A445E" w:rsidRPr="005A445E" w:rsidRDefault="005A445E" w:rsidP="005A445E">
      <w:r w:rsidRPr="005A445E">
        <w:t>app.get("/api/words", (req, res) =&gt; {</w:t>
      </w:r>
    </w:p>
    <w:p w14:paraId="05F33FE5" w14:textId="77777777" w:rsidR="005A445E" w:rsidRPr="005A445E" w:rsidRDefault="005A445E" w:rsidP="005A445E">
      <w:r w:rsidRPr="005A445E">
        <w:t xml:space="preserve">  res.json(words);</w:t>
      </w:r>
    </w:p>
    <w:p w14:paraId="5FE6DED3" w14:textId="77777777" w:rsidR="005A445E" w:rsidRPr="005A445E" w:rsidRDefault="005A445E" w:rsidP="005A445E">
      <w:r w:rsidRPr="005A445E">
        <w:t>});</w:t>
      </w:r>
    </w:p>
    <w:p w14:paraId="36FF2C0E" w14:textId="77777777" w:rsidR="005A445E" w:rsidRPr="005A445E" w:rsidRDefault="005A445E" w:rsidP="005A445E"/>
    <w:p w14:paraId="7649E209" w14:textId="77777777" w:rsidR="005A445E" w:rsidRPr="005A445E" w:rsidRDefault="005A445E" w:rsidP="005A445E">
      <w:r w:rsidRPr="005A445E">
        <w:t>if (require.main === module) {</w:t>
      </w:r>
    </w:p>
    <w:p w14:paraId="0B716204" w14:textId="77777777" w:rsidR="005A445E" w:rsidRPr="005A445E" w:rsidRDefault="005A445E" w:rsidP="005A445E">
      <w:r w:rsidRPr="005A445E">
        <w:t xml:space="preserve">  app.listen(PORT, "0.0.0.0", () =&gt; {</w:t>
      </w:r>
    </w:p>
    <w:p w14:paraId="17C9F8EA" w14:textId="77777777" w:rsidR="005A445E" w:rsidRPr="005A445E" w:rsidRDefault="005A445E" w:rsidP="005A445E">
      <w:r w:rsidRPr="005A445E">
        <w:t xml:space="preserve">    console.log(`Server running on port ${PORT}`);</w:t>
      </w:r>
    </w:p>
    <w:p w14:paraId="3A5EEB18" w14:textId="77777777" w:rsidR="005A445E" w:rsidRPr="005A445E" w:rsidRDefault="005A445E" w:rsidP="005A445E">
      <w:r w:rsidRPr="005A445E">
        <w:t xml:space="preserve">  });</w:t>
      </w:r>
    </w:p>
    <w:p w14:paraId="666DD980" w14:textId="77777777" w:rsidR="005A445E" w:rsidRPr="005A445E" w:rsidRDefault="005A445E" w:rsidP="005A445E">
      <w:r w:rsidRPr="005A445E">
        <w:t>}</w:t>
      </w:r>
    </w:p>
    <w:p w14:paraId="1F3DDEEA" w14:textId="77777777" w:rsidR="005A445E" w:rsidRPr="005A445E" w:rsidRDefault="005A445E" w:rsidP="005A445E"/>
    <w:p w14:paraId="239D8190" w14:textId="77777777" w:rsidR="005A445E" w:rsidRPr="005A445E" w:rsidRDefault="005A445E" w:rsidP="005A445E">
      <w:r w:rsidRPr="005A445E">
        <w:t>module.exports = app;</w:t>
      </w:r>
    </w:p>
    <w:p w14:paraId="6C8040E2" w14:textId="77777777" w:rsidR="005A445E" w:rsidRPr="005A445E" w:rsidRDefault="005A445E" w:rsidP="005A445E">
      <w:r w:rsidRPr="005A445E">
        <w:t>Trong package.json, cấu hình phần scripts:</w:t>
      </w:r>
    </w:p>
    <w:p w14:paraId="0F461A90" w14:textId="77777777" w:rsidR="005A445E" w:rsidRPr="005A445E" w:rsidRDefault="005A445E" w:rsidP="005A445E">
      <w:r w:rsidRPr="005A445E">
        <w:t>"scripts": {</w:t>
      </w:r>
    </w:p>
    <w:p w14:paraId="0F75AE8D" w14:textId="77777777" w:rsidR="005A445E" w:rsidRPr="005A445E" w:rsidRDefault="005A445E" w:rsidP="005A445E">
      <w:r w:rsidRPr="005A445E">
        <w:t xml:space="preserve">  "start": "node server.js",</w:t>
      </w:r>
    </w:p>
    <w:p w14:paraId="30B61F74" w14:textId="77777777" w:rsidR="005A445E" w:rsidRPr="005A445E" w:rsidRDefault="005A445E" w:rsidP="005A445E">
      <w:r w:rsidRPr="005A445E">
        <w:t xml:space="preserve">  "test": "vitest run"</w:t>
      </w:r>
    </w:p>
    <w:p w14:paraId="55E182E0" w14:textId="77777777" w:rsidR="005A445E" w:rsidRPr="005A445E" w:rsidRDefault="005A445E" w:rsidP="005A445E">
      <w:r w:rsidRPr="005A445E">
        <w:t>}</w:t>
      </w:r>
    </w:p>
    <w:p w14:paraId="4766AE21" w14:textId="77777777" w:rsidR="005A445E" w:rsidRPr="005A445E" w:rsidRDefault="005A445E" w:rsidP="005A445E">
      <w:r w:rsidRPr="005A445E">
        <w:t>Tạo file server.test.js:</w:t>
      </w:r>
    </w:p>
    <w:p w14:paraId="49331143" w14:textId="77777777" w:rsidR="005A445E" w:rsidRPr="005A445E" w:rsidRDefault="005A445E" w:rsidP="005A445E">
      <w:r w:rsidRPr="005A445E">
        <w:t>const { describe, it, expect } = require("vitest");</w:t>
      </w:r>
    </w:p>
    <w:p w14:paraId="472A190C" w14:textId="77777777" w:rsidR="005A445E" w:rsidRPr="005A445E" w:rsidRDefault="005A445E" w:rsidP="005A445E">
      <w:r w:rsidRPr="005A445E">
        <w:t>const request = require("supertest");</w:t>
      </w:r>
    </w:p>
    <w:p w14:paraId="350FB5CE" w14:textId="77777777" w:rsidR="005A445E" w:rsidRPr="005A445E" w:rsidRDefault="005A445E" w:rsidP="005A445E">
      <w:r w:rsidRPr="005A445E">
        <w:t>const app = require("./server");</w:t>
      </w:r>
    </w:p>
    <w:p w14:paraId="36BE6E83" w14:textId="77777777" w:rsidR="005A445E" w:rsidRPr="005A445E" w:rsidRDefault="005A445E" w:rsidP="005A445E"/>
    <w:p w14:paraId="42A266CA" w14:textId="77777777" w:rsidR="005A445E" w:rsidRPr="005A445E" w:rsidRDefault="005A445E" w:rsidP="005A445E">
      <w:r w:rsidRPr="005A445E">
        <w:t>describe("English Vocabulary API", () =&gt; {</w:t>
      </w:r>
    </w:p>
    <w:p w14:paraId="6B4E2CFF" w14:textId="77777777" w:rsidR="005A445E" w:rsidRPr="005A445E" w:rsidRDefault="005A445E" w:rsidP="005A445E">
      <w:r w:rsidRPr="005A445E">
        <w:t xml:space="preserve">  it("should return API status", async () =&gt; {</w:t>
      </w:r>
    </w:p>
    <w:p w14:paraId="312115C5" w14:textId="77777777" w:rsidR="005A445E" w:rsidRPr="005A445E" w:rsidRDefault="005A445E" w:rsidP="005A445E">
      <w:r w:rsidRPr="005A445E">
        <w:t xml:space="preserve">    const res = await request(app).get("/");</w:t>
      </w:r>
    </w:p>
    <w:p w14:paraId="5D4CE607" w14:textId="77777777" w:rsidR="005A445E" w:rsidRPr="005A445E" w:rsidRDefault="005A445E" w:rsidP="005A445E"/>
    <w:p w14:paraId="6A2194F9" w14:textId="77777777" w:rsidR="005A445E" w:rsidRPr="005A445E" w:rsidRDefault="005A445E" w:rsidP="005A445E">
      <w:r w:rsidRPr="005A445E">
        <w:lastRenderedPageBreak/>
        <w:t xml:space="preserve">    expect(res.status).toBe(200);</w:t>
      </w:r>
    </w:p>
    <w:p w14:paraId="255D0D05" w14:textId="77777777" w:rsidR="005A445E" w:rsidRPr="005A445E" w:rsidRDefault="005A445E" w:rsidP="005A445E">
      <w:r w:rsidRPr="005A445E">
        <w:t xml:space="preserve">    expect(res.body.message)</w:t>
      </w:r>
    </w:p>
    <w:p w14:paraId="7DC93641" w14:textId="77777777" w:rsidR="005A445E" w:rsidRPr="005A445E" w:rsidRDefault="005A445E" w:rsidP="005A445E">
      <w:r w:rsidRPr="005A445E">
        <w:t xml:space="preserve">      .toBe("English Vocabulary API is running");</w:t>
      </w:r>
    </w:p>
    <w:p w14:paraId="2B3359B8" w14:textId="77777777" w:rsidR="005A445E" w:rsidRPr="005A445E" w:rsidRDefault="005A445E" w:rsidP="005A445E">
      <w:r w:rsidRPr="005A445E">
        <w:t xml:space="preserve">  });</w:t>
      </w:r>
    </w:p>
    <w:p w14:paraId="6C05B64B" w14:textId="77777777" w:rsidR="005A445E" w:rsidRPr="005A445E" w:rsidRDefault="005A445E" w:rsidP="005A445E"/>
    <w:p w14:paraId="322F3BE8" w14:textId="77777777" w:rsidR="005A445E" w:rsidRPr="005A445E" w:rsidRDefault="005A445E" w:rsidP="005A445E">
      <w:r w:rsidRPr="005A445E">
        <w:t xml:space="preserve">  it("should return vocabulary list", async () =&gt; {</w:t>
      </w:r>
    </w:p>
    <w:p w14:paraId="5919F30B" w14:textId="77777777" w:rsidR="005A445E" w:rsidRPr="005A445E" w:rsidRDefault="005A445E" w:rsidP="005A445E">
      <w:r w:rsidRPr="005A445E">
        <w:t xml:space="preserve">    const res = await request(app).get("/api/words");</w:t>
      </w:r>
    </w:p>
    <w:p w14:paraId="538DDCF0" w14:textId="77777777" w:rsidR="005A445E" w:rsidRPr="005A445E" w:rsidRDefault="005A445E" w:rsidP="005A445E"/>
    <w:p w14:paraId="0461CB44" w14:textId="77777777" w:rsidR="005A445E" w:rsidRPr="005A445E" w:rsidRDefault="005A445E" w:rsidP="005A445E">
      <w:r w:rsidRPr="005A445E">
        <w:t xml:space="preserve">    expect(res.status).toBe(200);</w:t>
      </w:r>
    </w:p>
    <w:p w14:paraId="36BFAEA5" w14:textId="77777777" w:rsidR="005A445E" w:rsidRPr="005A445E" w:rsidRDefault="005A445E" w:rsidP="005A445E">
      <w:r w:rsidRPr="005A445E">
        <w:t xml:space="preserve">    expect(res.body.length).toBeGreaterThan(0);</w:t>
      </w:r>
    </w:p>
    <w:p w14:paraId="729BB998" w14:textId="77777777" w:rsidR="005A445E" w:rsidRPr="005A445E" w:rsidRDefault="005A445E" w:rsidP="005A445E">
      <w:r w:rsidRPr="005A445E">
        <w:t xml:space="preserve">  });</w:t>
      </w:r>
    </w:p>
    <w:p w14:paraId="5B2BEB43" w14:textId="77777777" w:rsidR="005A445E" w:rsidRPr="005A445E" w:rsidRDefault="005A445E" w:rsidP="005A445E">
      <w:r w:rsidRPr="005A445E">
        <w:t>});</w:t>
      </w:r>
    </w:p>
    <w:p w14:paraId="3EED4AAC" w14:textId="77777777" w:rsidR="005A445E" w:rsidRPr="005A445E" w:rsidRDefault="005A445E" w:rsidP="005A445E">
      <w:r w:rsidRPr="005A445E">
        <w:t>Chạy thử ứng dụng:</w:t>
      </w:r>
    </w:p>
    <w:p w14:paraId="30568074" w14:textId="77777777" w:rsidR="005A445E" w:rsidRPr="005A445E" w:rsidRDefault="005A445E" w:rsidP="005A445E">
      <w:r w:rsidRPr="005A445E">
        <w:t>npm test</w:t>
      </w:r>
    </w:p>
    <w:p w14:paraId="018A9F10" w14:textId="77777777" w:rsidR="005A445E" w:rsidRPr="005A445E" w:rsidRDefault="005A445E" w:rsidP="005A445E">
      <w:r w:rsidRPr="005A445E">
        <w:t>npm start</w:t>
      </w:r>
    </w:p>
    <w:p w14:paraId="3E04CFC7" w14:textId="77777777" w:rsidR="005A445E" w:rsidRPr="005A445E" w:rsidRDefault="005A445E" w:rsidP="005A445E">
      <w:r w:rsidRPr="005A445E">
        <w:t>Truy cập http://localhost:3000 và http://localhost:3000/api/words.</w:t>
      </w:r>
    </w:p>
    <w:p w14:paraId="59A3CA27" w14:textId="77777777" w:rsidR="005A445E" w:rsidRPr="005A445E" w:rsidRDefault="005A445E" w:rsidP="005A445E">
      <w:r w:rsidRPr="005A445E">
        <w:t>Kết quả mong đợi: API trả về thông báo hoạt động và danh sách từ vựng dưới dạng JSON.</w:t>
      </w:r>
    </w:p>
    <w:p w14:paraId="7B8F1CB2" w14:textId="77777777" w:rsidR="005A445E" w:rsidRPr="005A445E" w:rsidRDefault="005A445E" w:rsidP="005A445E">
      <w:pPr>
        <w:pStyle w:val="Heading2"/>
      </w:pPr>
      <w:bookmarkStart w:id="20" w:name="_Toc243700671"/>
      <w:r w:rsidRPr="005A445E">
        <w:t>3.4. Bước 3 – Quản lý mã nguồn bằng Git và GitHub</w:t>
      </w:r>
      <w:bookmarkEnd w:id="20"/>
    </w:p>
    <w:p w14:paraId="3C4CD366" w14:textId="77777777" w:rsidR="005A445E" w:rsidRPr="005A445E" w:rsidRDefault="005A445E" w:rsidP="005A445E">
      <w:r w:rsidRPr="005A445E">
        <w:t>Khởi tạo repository:</w:t>
      </w:r>
    </w:p>
    <w:p w14:paraId="6A56B7E9" w14:textId="77777777" w:rsidR="005A445E" w:rsidRPr="005A445E" w:rsidRDefault="005A445E" w:rsidP="005A445E">
      <w:r w:rsidRPr="005A445E">
        <w:t>git init</w:t>
      </w:r>
    </w:p>
    <w:p w14:paraId="1BDA46E7" w14:textId="77777777" w:rsidR="005A445E" w:rsidRPr="005A445E" w:rsidRDefault="005A445E" w:rsidP="005A445E">
      <w:r w:rsidRPr="005A445E">
        <w:t>git add .</w:t>
      </w:r>
    </w:p>
    <w:p w14:paraId="1FDEDCEB" w14:textId="77777777" w:rsidR="005A445E" w:rsidRPr="005A445E" w:rsidRDefault="005A445E" w:rsidP="005A445E">
      <w:r w:rsidRPr="005A445E">
        <w:t>git commit -m "Initial English Vocabulary API"</w:t>
      </w:r>
    </w:p>
    <w:p w14:paraId="43CDE469" w14:textId="77777777" w:rsidR="005A445E" w:rsidRPr="005A445E" w:rsidRDefault="005A445E" w:rsidP="005A445E">
      <w:r w:rsidRPr="005A445E">
        <w:t>git branch -M main</w:t>
      </w:r>
    </w:p>
    <w:p w14:paraId="4CC05D18" w14:textId="77777777" w:rsidR="005A445E" w:rsidRPr="005A445E" w:rsidRDefault="005A445E" w:rsidP="005A445E">
      <w:r w:rsidRPr="005A445E">
        <w:t>Tạo repository trống trên GitHub, sau đó liên kết:</w:t>
      </w:r>
    </w:p>
    <w:p w14:paraId="0AC05077" w14:textId="77777777" w:rsidR="005A445E" w:rsidRPr="005A445E" w:rsidRDefault="005A445E" w:rsidP="005A445E">
      <w:r w:rsidRPr="005A445E">
        <w:t>git remote add origin https://github.com/YOUR_USERNAME/english-vocabulary.git</w:t>
      </w:r>
    </w:p>
    <w:p w14:paraId="0EDBAA8B" w14:textId="77777777" w:rsidR="005A445E" w:rsidRPr="005A445E" w:rsidRDefault="005A445E" w:rsidP="005A445E">
      <w:r w:rsidRPr="005A445E">
        <w:t>git push -u origin main</w:t>
      </w:r>
    </w:p>
    <w:p w14:paraId="1C2A4AA6" w14:textId="77777777" w:rsidR="005A445E" w:rsidRPr="005A445E" w:rsidRDefault="005A445E" w:rsidP="005A445E">
      <w:r w:rsidRPr="005A445E">
        <w:lastRenderedPageBreak/>
        <w:t>Thay YOUR_USERNAME bằng tên tài khoản GitHub thực tế.</w:t>
      </w:r>
    </w:p>
    <w:p w14:paraId="1D7E85F8" w14:textId="77777777" w:rsidR="005A445E" w:rsidRPr="005A445E" w:rsidRDefault="005A445E" w:rsidP="005A445E">
      <w:r w:rsidRPr="005A445E">
        <w:t>Giải thích:</w:t>
      </w:r>
    </w:p>
    <w:p w14:paraId="19E62F65" w14:textId="77777777" w:rsidR="005A445E" w:rsidRPr="005A445E" w:rsidRDefault="005A445E" w:rsidP="005A445E">
      <w:pPr>
        <w:numPr>
          <w:ilvl w:val="0"/>
          <w:numId w:val="24"/>
        </w:numPr>
      </w:pPr>
      <w:r w:rsidRPr="005A445E">
        <w:t>git init: khởi tạo repository.</w:t>
      </w:r>
    </w:p>
    <w:p w14:paraId="2EB5074A" w14:textId="77777777" w:rsidR="005A445E" w:rsidRPr="005A445E" w:rsidRDefault="005A445E" w:rsidP="005A445E">
      <w:pPr>
        <w:numPr>
          <w:ilvl w:val="0"/>
          <w:numId w:val="24"/>
        </w:numPr>
      </w:pPr>
      <w:r w:rsidRPr="005A445E">
        <w:t>git add .: đưa thay đổi vào vùng staging.</w:t>
      </w:r>
    </w:p>
    <w:p w14:paraId="71E5744D" w14:textId="77777777" w:rsidR="005A445E" w:rsidRPr="005A445E" w:rsidRDefault="005A445E" w:rsidP="005A445E">
      <w:pPr>
        <w:numPr>
          <w:ilvl w:val="0"/>
          <w:numId w:val="24"/>
        </w:numPr>
      </w:pPr>
      <w:r w:rsidRPr="005A445E">
        <w:t>git commit: lưu phiên bản mã nguồn tại máy.</w:t>
      </w:r>
    </w:p>
    <w:p w14:paraId="0AABA6B0" w14:textId="77777777" w:rsidR="005A445E" w:rsidRPr="005A445E" w:rsidRDefault="005A445E" w:rsidP="005A445E">
      <w:pPr>
        <w:numPr>
          <w:ilvl w:val="0"/>
          <w:numId w:val="24"/>
        </w:numPr>
      </w:pPr>
      <w:r w:rsidRPr="005A445E">
        <w:t>git push: đẩy commit lên GitHub.</w:t>
      </w:r>
    </w:p>
    <w:p w14:paraId="76265306" w14:textId="77777777" w:rsidR="005A445E" w:rsidRPr="005A445E" w:rsidRDefault="005A445E" w:rsidP="005A445E">
      <w:pPr>
        <w:numPr>
          <w:ilvl w:val="0"/>
          <w:numId w:val="24"/>
        </w:numPr>
      </w:pPr>
      <w:r w:rsidRPr="005A445E">
        <w:t>git pull: lấy và tích hợp thay đổi từ remote.</w:t>
      </w:r>
    </w:p>
    <w:p w14:paraId="374C0A03" w14:textId="77777777" w:rsidR="005A445E" w:rsidRPr="005A445E" w:rsidRDefault="005A445E" w:rsidP="005A445E">
      <w:r w:rsidRPr="005A445E">
        <w:t>Kết quả cần ghi nhận: repository trên GitHub có mã nguồn và lịch sử commit.</w:t>
      </w:r>
    </w:p>
    <w:p w14:paraId="7B28E03D" w14:textId="77777777" w:rsidR="005A445E" w:rsidRPr="005A445E" w:rsidRDefault="005A445E" w:rsidP="005A445E">
      <w:pPr>
        <w:pStyle w:val="Heading2"/>
      </w:pPr>
      <w:bookmarkStart w:id="21" w:name="_Toc243700672"/>
      <w:r w:rsidRPr="005A445E">
        <w:t>3.5. Bước 4 – Xây dựng Docker image</w:t>
      </w:r>
      <w:bookmarkEnd w:id="21"/>
    </w:p>
    <w:p w14:paraId="6A2F8B7A" w14:textId="77777777" w:rsidR="005A445E" w:rsidRPr="005A445E" w:rsidRDefault="005A445E" w:rsidP="005A445E">
      <w:r w:rsidRPr="005A445E">
        <w:t>Tạo file Dockerfile:</w:t>
      </w:r>
    </w:p>
    <w:p w14:paraId="3D06C952" w14:textId="77777777" w:rsidR="005A445E" w:rsidRPr="005A445E" w:rsidRDefault="005A445E" w:rsidP="005A445E">
      <w:r w:rsidRPr="005A445E">
        <w:t>FROM node:22-alpine</w:t>
      </w:r>
    </w:p>
    <w:p w14:paraId="48662E3F" w14:textId="77777777" w:rsidR="005A445E" w:rsidRPr="005A445E" w:rsidRDefault="005A445E" w:rsidP="005A445E"/>
    <w:p w14:paraId="13091077" w14:textId="77777777" w:rsidR="005A445E" w:rsidRPr="005A445E" w:rsidRDefault="005A445E" w:rsidP="005A445E">
      <w:r w:rsidRPr="005A445E">
        <w:t>WORKDIR /app</w:t>
      </w:r>
    </w:p>
    <w:p w14:paraId="5DC95615" w14:textId="77777777" w:rsidR="005A445E" w:rsidRPr="005A445E" w:rsidRDefault="005A445E" w:rsidP="005A445E"/>
    <w:p w14:paraId="0FF84DF5" w14:textId="77777777" w:rsidR="005A445E" w:rsidRPr="005A445E" w:rsidRDefault="005A445E" w:rsidP="005A445E">
      <w:r w:rsidRPr="005A445E">
        <w:t>COPY package*.json ./</w:t>
      </w:r>
    </w:p>
    <w:p w14:paraId="43D359D0" w14:textId="77777777" w:rsidR="005A445E" w:rsidRPr="005A445E" w:rsidRDefault="005A445E" w:rsidP="005A445E">
      <w:r w:rsidRPr="005A445E">
        <w:t>RUN npm ci</w:t>
      </w:r>
    </w:p>
    <w:p w14:paraId="1E29680A" w14:textId="77777777" w:rsidR="005A445E" w:rsidRPr="005A445E" w:rsidRDefault="005A445E" w:rsidP="005A445E"/>
    <w:p w14:paraId="35891B8E" w14:textId="77777777" w:rsidR="005A445E" w:rsidRPr="005A445E" w:rsidRDefault="005A445E" w:rsidP="005A445E">
      <w:r w:rsidRPr="005A445E">
        <w:t>COPY server.js ./</w:t>
      </w:r>
    </w:p>
    <w:p w14:paraId="67F2DAD8" w14:textId="77777777" w:rsidR="005A445E" w:rsidRPr="005A445E" w:rsidRDefault="005A445E" w:rsidP="005A445E">
      <w:r w:rsidRPr="005A445E">
        <w:t>COPY server.test.js ./</w:t>
      </w:r>
    </w:p>
    <w:p w14:paraId="6AC27C83" w14:textId="77777777" w:rsidR="005A445E" w:rsidRPr="005A445E" w:rsidRDefault="005A445E" w:rsidP="005A445E"/>
    <w:p w14:paraId="422FAAF2" w14:textId="77777777" w:rsidR="005A445E" w:rsidRPr="005A445E" w:rsidRDefault="005A445E" w:rsidP="005A445E">
      <w:r w:rsidRPr="005A445E">
        <w:t>EXPOSE 3000</w:t>
      </w:r>
    </w:p>
    <w:p w14:paraId="39BDDB55" w14:textId="77777777" w:rsidR="005A445E" w:rsidRPr="005A445E" w:rsidRDefault="005A445E" w:rsidP="005A445E"/>
    <w:p w14:paraId="4394286A" w14:textId="77777777" w:rsidR="005A445E" w:rsidRPr="005A445E" w:rsidRDefault="005A445E" w:rsidP="005A445E">
      <w:r w:rsidRPr="005A445E">
        <w:t>CMD ["npm", "start"]</w:t>
      </w:r>
    </w:p>
    <w:p w14:paraId="25DF50DD" w14:textId="77777777" w:rsidR="005A445E" w:rsidRPr="005A445E" w:rsidRDefault="005A445E" w:rsidP="005A445E">
      <w:r w:rsidRPr="005A445E">
        <w:t>Tạo file .dockerignore:</w:t>
      </w:r>
    </w:p>
    <w:p w14:paraId="032DE669" w14:textId="77777777" w:rsidR="005A445E" w:rsidRPr="005A445E" w:rsidRDefault="005A445E" w:rsidP="005A445E">
      <w:r w:rsidRPr="005A445E">
        <w:t>node_modules</w:t>
      </w:r>
    </w:p>
    <w:p w14:paraId="12ECFF7F" w14:textId="77777777" w:rsidR="005A445E" w:rsidRPr="005A445E" w:rsidRDefault="005A445E" w:rsidP="005A445E">
      <w:r w:rsidRPr="005A445E">
        <w:t>.git</w:t>
      </w:r>
    </w:p>
    <w:p w14:paraId="29126B34" w14:textId="77777777" w:rsidR="005A445E" w:rsidRPr="005A445E" w:rsidRDefault="005A445E" w:rsidP="005A445E">
      <w:r w:rsidRPr="005A445E">
        <w:lastRenderedPageBreak/>
        <w:t>.env</w:t>
      </w:r>
    </w:p>
    <w:p w14:paraId="42A77FFC" w14:textId="77777777" w:rsidR="005A445E" w:rsidRPr="005A445E" w:rsidRDefault="005A445E" w:rsidP="005A445E">
      <w:r w:rsidRPr="005A445E">
        <w:t>coverage</w:t>
      </w:r>
    </w:p>
    <w:p w14:paraId="2EE5B513" w14:textId="77777777" w:rsidR="005A445E" w:rsidRPr="005A445E" w:rsidRDefault="005A445E" w:rsidP="005A445E">
      <w:r w:rsidRPr="005A445E">
        <w:t>npm-debug.log</w:t>
      </w:r>
    </w:p>
    <w:p w14:paraId="3D605B2A" w14:textId="77777777" w:rsidR="005A445E" w:rsidRPr="005A445E" w:rsidRDefault="005A445E" w:rsidP="005A445E">
      <w:r w:rsidRPr="005A445E">
        <w:t>Giải thích:</w:t>
      </w:r>
    </w:p>
    <w:p w14:paraId="34963C1D" w14:textId="77777777" w:rsidR="005A445E" w:rsidRPr="005A445E" w:rsidRDefault="005A445E" w:rsidP="005A445E">
      <w:pPr>
        <w:numPr>
          <w:ilvl w:val="0"/>
          <w:numId w:val="25"/>
        </w:numPr>
      </w:pPr>
      <w:r w:rsidRPr="005A445E">
        <w:t>FROM: chọn image nền.</w:t>
      </w:r>
    </w:p>
    <w:p w14:paraId="028D06EC" w14:textId="77777777" w:rsidR="005A445E" w:rsidRPr="005A445E" w:rsidRDefault="005A445E" w:rsidP="005A445E">
      <w:pPr>
        <w:numPr>
          <w:ilvl w:val="0"/>
          <w:numId w:val="25"/>
        </w:numPr>
      </w:pPr>
      <w:r w:rsidRPr="005A445E">
        <w:t>WORKDIR: thiết lập thư mục làm việc.</w:t>
      </w:r>
    </w:p>
    <w:p w14:paraId="774F2BCD" w14:textId="77777777" w:rsidR="005A445E" w:rsidRPr="005A445E" w:rsidRDefault="005A445E" w:rsidP="005A445E">
      <w:pPr>
        <w:numPr>
          <w:ilvl w:val="0"/>
          <w:numId w:val="25"/>
        </w:numPr>
      </w:pPr>
      <w:r w:rsidRPr="005A445E">
        <w:t>COPY: sao chép tệp vào image.</w:t>
      </w:r>
    </w:p>
    <w:p w14:paraId="33504DCA" w14:textId="77777777" w:rsidR="005A445E" w:rsidRPr="005A445E" w:rsidRDefault="005A445E" w:rsidP="005A445E">
      <w:pPr>
        <w:numPr>
          <w:ilvl w:val="0"/>
          <w:numId w:val="25"/>
        </w:numPr>
      </w:pPr>
      <w:r w:rsidRPr="005A445E">
        <w:t>RUN npm ci: cài thư viện theo lockfile.</w:t>
      </w:r>
    </w:p>
    <w:p w14:paraId="2AC50198" w14:textId="77777777" w:rsidR="005A445E" w:rsidRPr="005A445E" w:rsidRDefault="005A445E" w:rsidP="005A445E">
      <w:pPr>
        <w:numPr>
          <w:ilvl w:val="0"/>
          <w:numId w:val="25"/>
        </w:numPr>
      </w:pPr>
      <w:r w:rsidRPr="005A445E">
        <w:t>EXPOSE 3000: khai báo cổng ứng dụng sử dụng.</w:t>
      </w:r>
    </w:p>
    <w:p w14:paraId="62DAFB6F" w14:textId="77777777" w:rsidR="005A445E" w:rsidRPr="005A445E" w:rsidRDefault="005A445E" w:rsidP="005A445E">
      <w:pPr>
        <w:numPr>
          <w:ilvl w:val="0"/>
          <w:numId w:val="25"/>
        </w:numPr>
      </w:pPr>
      <w:r w:rsidRPr="005A445E">
        <w:t>CMD: xác định lệnh chạy container.</w:t>
      </w:r>
    </w:p>
    <w:p w14:paraId="05ECBBA7" w14:textId="77777777" w:rsidR="005A445E" w:rsidRPr="005A445E" w:rsidRDefault="005A445E" w:rsidP="005A445E">
      <w:r w:rsidRPr="005A445E">
        <w:t>File .dockerignore giúp loại trừ các tệp không cần thiết khỏi build context.</w:t>
      </w:r>
    </w:p>
    <w:p w14:paraId="65E79F7A" w14:textId="77777777" w:rsidR="005A445E" w:rsidRPr="005A445E" w:rsidRDefault="005A445E" w:rsidP="005A445E">
      <w:r w:rsidRPr="005A445E">
        <w:t>Build image:</w:t>
      </w:r>
    </w:p>
    <w:p w14:paraId="01DDF2CD" w14:textId="77777777" w:rsidR="005A445E" w:rsidRPr="005A445E" w:rsidRDefault="005A445E" w:rsidP="005A445E">
      <w:r w:rsidRPr="005A445E">
        <w:t>docker build -t english-vocabulary:1.0 .</w:t>
      </w:r>
    </w:p>
    <w:p w14:paraId="3AB85008" w14:textId="77777777" w:rsidR="005A445E" w:rsidRPr="005A445E" w:rsidRDefault="005A445E" w:rsidP="005A445E">
      <w:r w:rsidRPr="005A445E">
        <w:t>Chạy container:</w:t>
      </w:r>
    </w:p>
    <w:p w14:paraId="4BE3072B" w14:textId="77777777" w:rsidR="005A445E" w:rsidRPr="005A445E" w:rsidRDefault="005A445E" w:rsidP="005A445E">
      <w:r w:rsidRPr="005A445E">
        <w:t>docker run -d --name vocabulary-api -p 3000:3000 english-vocabulary:1.0</w:t>
      </w:r>
    </w:p>
    <w:p w14:paraId="5F96D94E" w14:textId="77777777" w:rsidR="005A445E" w:rsidRPr="005A445E" w:rsidRDefault="005A445E" w:rsidP="005A445E">
      <w:r w:rsidRPr="005A445E">
        <w:t>Kiểm tra:</w:t>
      </w:r>
    </w:p>
    <w:p w14:paraId="391B79A0" w14:textId="77777777" w:rsidR="005A445E" w:rsidRPr="005A445E" w:rsidRDefault="005A445E" w:rsidP="005A445E">
      <w:r w:rsidRPr="005A445E">
        <w:t>docker images</w:t>
      </w:r>
    </w:p>
    <w:p w14:paraId="6E15C55D" w14:textId="77777777" w:rsidR="005A445E" w:rsidRPr="005A445E" w:rsidRDefault="005A445E" w:rsidP="005A445E">
      <w:r w:rsidRPr="005A445E">
        <w:t>docker ps</w:t>
      </w:r>
    </w:p>
    <w:p w14:paraId="5441839C" w14:textId="77777777" w:rsidR="005A445E" w:rsidRPr="005A445E" w:rsidRDefault="005A445E" w:rsidP="005A445E">
      <w:r w:rsidRPr="005A445E">
        <w:t>docker logs vocabulary-api</w:t>
      </w:r>
    </w:p>
    <w:p w14:paraId="7062D734" w14:textId="77777777" w:rsidR="005A445E" w:rsidRPr="005A445E" w:rsidRDefault="005A445E" w:rsidP="005A445E">
      <w:r w:rsidRPr="005A445E">
        <w:t>Truy cập http://localhost:3000/api/words.</w:t>
      </w:r>
    </w:p>
    <w:p w14:paraId="1AE6D66F" w14:textId="77777777" w:rsidR="005A445E" w:rsidRPr="005A445E" w:rsidRDefault="005A445E" w:rsidP="005A445E">
      <w:r w:rsidRPr="005A445E">
        <w:t>Nếu API trả về danh sách từ vựng, việc đóng gói và chạy ứng dụng trong Docker đã thành công.</w:t>
      </w:r>
    </w:p>
    <w:p w14:paraId="24BD3392" w14:textId="77777777" w:rsidR="005A445E" w:rsidRPr="005A445E" w:rsidRDefault="005A445E" w:rsidP="005A445E">
      <w:r w:rsidRPr="005A445E">
        <w:t>Sau khi kiểm tra, xóa container để tránh xung đột cổng khi chuyển sang Compose:</w:t>
      </w:r>
    </w:p>
    <w:p w14:paraId="09703A50" w14:textId="77777777" w:rsidR="005A445E" w:rsidRPr="005A445E" w:rsidRDefault="005A445E" w:rsidP="005A445E">
      <w:r w:rsidRPr="005A445E">
        <w:t>docker rm -f vocabulary-api</w:t>
      </w:r>
    </w:p>
    <w:p w14:paraId="3179D379" w14:textId="77777777" w:rsidR="005A445E" w:rsidRPr="005A445E" w:rsidRDefault="005A445E" w:rsidP="005A445E">
      <w:pPr>
        <w:pStyle w:val="Heading2"/>
      </w:pPr>
      <w:bookmarkStart w:id="22" w:name="_Toc243700673"/>
      <w:r w:rsidRPr="005A445E">
        <w:t>3.6. Bước 5 – Quản lý nhiều dịch vụ bằng Docker Compose</w:t>
      </w:r>
      <w:bookmarkEnd w:id="22"/>
    </w:p>
    <w:p w14:paraId="29B29C94" w14:textId="77777777" w:rsidR="005A445E" w:rsidRPr="005A445E" w:rsidRDefault="005A445E" w:rsidP="005A445E">
      <w:r w:rsidRPr="005A445E">
        <w:t>Tạo file compose.yaml:</w:t>
      </w:r>
    </w:p>
    <w:p w14:paraId="442DA884" w14:textId="77777777" w:rsidR="005A445E" w:rsidRPr="005A445E" w:rsidRDefault="005A445E" w:rsidP="005A445E">
      <w:r w:rsidRPr="005A445E">
        <w:t>services:</w:t>
      </w:r>
    </w:p>
    <w:p w14:paraId="26A6A61F" w14:textId="77777777" w:rsidR="005A445E" w:rsidRPr="005A445E" w:rsidRDefault="005A445E" w:rsidP="005A445E">
      <w:r w:rsidRPr="005A445E">
        <w:lastRenderedPageBreak/>
        <w:t xml:space="preserve">  web:</w:t>
      </w:r>
    </w:p>
    <w:p w14:paraId="623FC8C1" w14:textId="77777777" w:rsidR="005A445E" w:rsidRPr="005A445E" w:rsidRDefault="005A445E" w:rsidP="005A445E">
      <w:r w:rsidRPr="005A445E">
        <w:t xml:space="preserve">    build: .</w:t>
      </w:r>
    </w:p>
    <w:p w14:paraId="4405779E" w14:textId="77777777" w:rsidR="005A445E" w:rsidRPr="005A445E" w:rsidRDefault="005A445E" w:rsidP="005A445E">
      <w:r w:rsidRPr="005A445E">
        <w:t xml:space="preserve">    ports:</w:t>
      </w:r>
    </w:p>
    <w:p w14:paraId="20CACAA2" w14:textId="77777777" w:rsidR="005A445E" w:rsidRPr="005A445E" w:rsidRDefault="005A445E" w:rsidP="005A445E">
      <w:r w:rsidRPr="005A445E">
        <w:t xml:space="preserve">      - "3000:3000"</w:t>
      </w:r>
    </w:p>
    <w:p w14:paraId="1ECC615A" w14:textId="77777777" w:rsidR="005A445E" w:rsidRPr="005A445E" w:rsidRDefault="005A445E" w:rsidP="005A445E">
      <w:r w:rsidRPr="005A445E">
        <w:t xml:space="preserve">    depends_on:</w:t>
      </w:r>
    </w:p>
    <w:p w14:paraId="21BF6B86" w14:textId="77777777" w:rsidR="005A445E" w:rsidRPr="005A445E" w:rsidRDefault="005A445E" w:rsidP="005A445E">
      <w:r w:rsidRPr="005A445E">
        <w:t xml:space="preserve">      - db</w:t>
      </w:r>
    </w:p>
    <w:p w14:paraId="478CC580" w14:textId="77777777" w:rsidR="005A445E" w:rsidRPr="005A445E" w:rsidRDefault="005A445E" w:rsidP="005A445E"/>
    <w:p w14:paraId="7E81A6D3" w14:textId="77777777" w:rsidR="005A445E" w:rsidRPr="005A445E" w:rsidRDefault="005A445E" w:rsidP="005A445E">
      <w:r w:rsidRPr="005A445E">
        <w:t xml:space="preserve">  db:</w:t>
      </w:r>
    </w:p>
    <w:p w14:paraId="4EE9D900" w14:textId="77777777" w:rsidR="005A445E" w:rsidRPr="005A445E" w:rsidRDefault="005A445E" w:rsidP="005A445E">
      <w:r w:rsidRPr="005A445E">
        <w:t xml:space="preserve">    image: postgres:16-alpine</w:t>
      </w:r>
    </w:p>
    <w:p w14:paraId="7C36A1A6" w14:textId="77777777" w:rsidR="005A445E" w:rsidRPr="005A445E" w:rsidRDefault="005A445E" w:rsidP="005A445E">
      <w:r w:rsidRPr="005A445E">
        <w:t xml:space="preserve">    environment:</w:t>
      </w:r>
    </w:p>
    <w:p w14:paraId="56E4568A" w14:textId="77777777" w:rsidR="005A445E" w:rsidRPr="005A445E" w:rsidRDefault="005A445E" w:rsidP="005A445E">
      <w:r w:rsidRPr="005A445E">
        <w:t xml:space="preserve">      POSTGRES_USER: dictuser</w:t>
      </w:r>
    </w:p>
    <w:p w14:paraId="10D8C214" w14:textId="77777777" w:rsidR="005A445E" w:rsidRPr="005A445E" w:rsidRDefault="005A445E" w:rsidP="005A445E">
      <w:r w:rsidRPr="005A445E">
        <w:t xml:space="preserve">      POSTGRES_PASSWORD: dictpass</w:t>
      </w:r>
    </w:p>
    <w:p w14:paraId="669A39DA" w14:textId="77777777" w:rsidR="005A445E" w:rsidRPr="005A445E" w:rsidRDefault="005A445E" w:rsidP="005A445E">
      <w:r w:rsidRPr="005A445E">
        <w:t xml:space="preserve">      POSTGRES_DB: vocabulary</w:t>
      </w:r>
    </w:p>
    <w:p w14:paraId="45AA5010" w14:textId="77777777" w:rsidR="005A445E" w:rsidRPr="005A445E" w:rsidRDefault="005A445E" w:rsidP="005A445E">
      <w:r w:rsidRPr="005A445E">
        <w:t xml:space="preserve">    volumes:</w:t>
      </w:r>
    </w:p>
    <w:p w14:paraId="31CE56EC" w14:textId="77777777" w:rsidR="005A445E" w:rsidRPr="005A445E" w:rsidRDefault="005A445E" w:rsidP="005A445E">
      <w:r w:rsidRPr="005A445E">
        <w:t xml:space="preserve">      - postgres_data:/var/lib/postgresql/data</w:t>
      </w:r>
    </w:p>
    <w:p w14:paraId="53E95ECB" w14:textId="77777777" w:rsidR="005A445E" w:rsidRPr="005A445E" w:rsidRDefault="005A445E" w:rsidP="005A445E"/>
    <w:p w14:paraId="3AE68164" w14:textId="77777777" w:rsidR="005A445E" w:rsidRPr="005A445E" w:rsidRDefault="005A445E" w:rsidP="005A445E">
      <w:r w:rsidRPr="005A445E">
        <w:t>volumes:</w:t>
      </w:r>
    </w:p>
    <w:p w14:paraId="37FEA588" w14:textId="77777777" w:rsidR="005A445E" w:rsidRPr="005A445E" w:rsidRDefault="005A445E" w:rsidP="005A445E">
      <w:r w:rsidRPr="005A445E">
        <w:t xml:space="preserve">  postgres_data:</w:t>
      </w:r>
    </w:p>
    <w:p w14:paraId="3F2121D5" w14:textId="77777777" w:rsidR="005A445E" w:rsidRPr="005A445E" w:rsidRDefault="005A445E" w:rsidP="005A445E">
      <w:r w:rsidRPr="005A445E">
        <w:t>Giải thích:</w:t>
      </w:r>
    </w:p>
    <w:p w14:paraId="751BB088" w14:textId="77777777" w:rsidR="005A445E" w:rsidRPr="005A445E" w:rsidRDefault="005A445E" w:rsidP="00570512">
      <w:pPr>
        <w:ind w:left="360"/>
      </w:pPr>
      <w:r w:rsidRPr="005A445E">
        <w:t>web: dịch vụ chạy API Node.js.</w:t>
      </w:r>
    </w:p>
    <w:p w14:paraId="42504E89" w14:textId="77777777" w:rsidR="005A445E" w:rsidRPr="005A445E" w:rsidRDefault="005A445E" w:rsidP="00570512">
      <w:pPr>
        <w:ind w:left="360"/>
      </w:pPr>
      <w:r w:rsidRPr="005A445E">
        <w:t>db: dịch vụ PostgreSQL.</w:t>
      </w:r>
    </w:p>
    <w:p w14:paraId="1DE1C4CC" w14:textId="77777777" w:rsidR="005A445E" w:rsidRPr="005A445E" w:rsidRDefault="005A445E" w:rsidP="00570512">
      <w:pPr>
        <w:ind w:left="360"/>
      </w:pPr>
      <w:r w:rsidRPr="005A445E">
        <w:t>ports: ánh xạ cổng máy chủ với cổng container.</w:t>
      </w:r>
    </w:p>
    <w:p w14:paraId="79479694" w14:textId="77777777" w:rsidR="005A445E" w:rsidRPr="005A445E" w:rsidRDefault="005A445E" w:rsidP="00570512">
      <w:pPr>
        <w:ind w:left="360"/>
      </w:pPr>
      <w:r w:rsidRPr="005A445E">
        <w:t>environment: thiết lập cấu hình database.</w:t>
      </w:r>
    </w:p>
    <w:p w14:paraId="4A68AF1D" w14:textId="77777777" w:rsidR="005A445E" w:rsidRPr="005A445E" w:rsidRDefault="005A445E" w:rsidP="00570512">
      <w:pPr>
        <w:ind w:left="360"/>
      </w:pPr>
      <w:r w:rsidRPr="005A445E">
        <w:t>volumes: lưu trữ dữ liệu database bền vững.</w:t>
      </w:r>
    </w:p>
    <w:p w14:paraId="2D12D569" w14:textId="77777777" w:rsidR="005A445E" w:rsidRPr="005A445E" w:rsidRDefault="005A445E" w:rsidP="00570512">
      <w:pPr>
        <w:ind w:left="360"/>
      </w:pPr>
      <w:r w:rsidRPr="005A445E">
        <w:t>depends_on: xác định thứ tự khởi tạo dịch vụ, nhưng không tự bảo đảm database đã sẵn sàng nhận kết nối.</w:t>
      </w:r>
    </w:p>
    <w:p w14:paraId="4691E9DF" w14:textId="77777777" w:rsidR="005A445E" w:rsidRPr="005A445E" w:rsidRDefault="005A445E" w:rsidP="005A445E">
      <w:r w:rsidRPr="005A445E">
        <w:lastRenderedPageBreak/>
        <w:t>Khởi chạy hệ thống:</w:t>
      </w:r>
    </w:p>
    <w:p w14:paraId="66C5E9D9" w14:textId="77777777" w:rsidR="005A445E" w:rsidRPr="005A445E" w:rsidRDefault="005A445E" w:rsidP="005A445E">
      <w:r w:rsidRPr="005A445E">
        <w:t>docker compose up -d --build</w:t>
      </w:r>
    </w:p>
    <w:p w14:paraId="51A921DE" w14:textId="77777777" w:rsidR="005A445E" w:rsidRPr="005A445E" w:rsidRDefault="005A445E" w:rsidP="005A445E">
      <w:r w:rsidRPr="005A445E">
        <w:t>Kiểm tra trạng thái và log:</w:t>
      </w:r>
    </w:p>
    <w:p w14:paraId="60851B09" w14:textId="77777777" w:rsidR="005A445E" w:rsidRPr="005A445E" w:rsidRDefault="005A445E" w:rsidP="005A445E">
      <w:r w:rsidRPr="005A445E">
        <w:t>docker compose ps</w:t>
      </w:r>
    </w:p>
    <w:p w14:paraId="6D6B1CDB" w14:textId="77777777" w:rsidR="005A445E" w:rsidRPr="005A445E" w:rsidRDefault="005A445E" w:rsidP="005A445E">
      <w:r w:rsidRPr="005A445E">
        <w:t>docker compose logs</w:t>
      </w:r>
    </w:p>
    <w:p w14:paraId="413EEFAD" w14:textId="77777777" w:rsidR="005A445E" w:rsidRPr="005A445E" w:rsidRDefault="005A445E" w:rsidP="005A445E">
      <w:r w:rsidRPr="005A445E">
        <w:t>docker compose logs db</w:t>
      </w:r>
    </w:p>
    <w:p w14:paraId="267D8BE7" w14:textId="77777777" w:rsidR="005A445E" w:rsidRPr="005A445E" w:rsidRDefault="005A445E" w:rsidP="005A445E">
      <w:r w:rsidRPr="005A445E">
        <w:t>Kiểm tra API tại http://localhost:3000/api/words.</w:t>
      </w:r>
    </w:p>
    <w:p w14:paraId="396CDE68" w14:textId="77777777" w:rsidR="005A445E" w:rsidRPr="005A445E" w:rsidRDefault="005A445E" w:rsidP="005A445E">
      <w:r w:rsidRPr="005A445E">
        <w:t>Dừng hệ thống:</w:t>
      </w:r>
    </w:p>
    <w:p w14:paraId="209D0C2E" w14:textId="77777777" w:rsidR="005A445E" w:rsidRPr="005A445E" w:rsidRDefault="005A445E" w:rsidP="005A445E">
      <w:r w:rsidRPr="005A445E">
        <w:t>docker compose down</w:t>
      </w:r>
    </w:p>
    <w:p w14:paraId="43E916BB" w14:textId="77777777" w:rsidR="005A445E" w:rsidRPr="005A445E" w:rsidRDefault="005A445E" w:rsidP="005A445E">
      <w:r w:rsidRPr="005A445E">
        <w:t>Lưu ý: mật khẩu trong ví dụ chỉ phục vụ thực hành. Trong môi trường thực tế cần quản lý thông tin nhạy cảm bằng secrets hoặc biến môi trường phù hợp. API minh họa hiện chưa thực sự truy vấn PostgreSQL.</w:t>
      </w:r>
    </w:p>
    <w:p w14:paraId="6019CB7D" w14:textId="77777777" w:rsidR="005A445E" w:rsidRPr="005A445E" w:rsidRDefault="005A445E" w:rsidP="005A445E">
      <w:pPr>
        <w:pStyle w:val="Heading2"/>
      </w:pPr>
      <w:bookmarkStart w:id="23" w:name="_Toc243700674"/>
      <w:r w:rsidRPr="005A445E">
        <w:t>3.7. Bước 6 – Thiết lập CI bằng GitHub Actions</w:t>
      </w:r>
      <w:bookmarkEnd w:id="23"/>
    </w:p>
    <w:p w14:paraId="58A06628" w14:textId="77777777" w:rsidR="005A445E" w:rsidRPr="005A445E" w:rsidRDefault="005A445E" w:rsidP="005A445E">
      <w:r w:rsidRPr="005A445E">
        <w:t>Tạo thư mục .github/workflows/ và file ci.yml:</w:t>
      </w:r>
    </w:p>
    <w:p w14:paraId="1C7BEE04" w14:textId="77777777" w:rsidR="005A445E" w:rsidRPr="005A445E" w:rsidRDefault="005A445E" w:rsidP="005A445E">
      <w:r w:rsidRPr="005A445E">
        <w:t>name: English Vocabulary CI</w:t>
      </w:r>
    </w:p>
    <w:p w14:paraId="5966CEFE" w14:textId="77777777" w:rsidR="005A445E" w:rsidRPr="005A445E" w:rsidRDefault="005A445E" w:rsidP="005A445E"/>
    <w:p w14:paraId="581FC14F" w14:textId="77777777" w:rsidR="005A445E" w:rsidRPr="005A445E" w:rsidRDefault="005A445E" w:rsidP="005A445E">
      <w:r w:rsidRPr="005A445E">
        <w:t>on:</w:t>
      </w:r>
    </w:p>
    <w:p w14:paraId="5547E823" w14:textId="77777777" w:rsidR="005A445E" w:rsidRPr="005A445E" w:rsidRDefault="005A445E" w:rsidP="005A445E">
      <w:r w:rsidRPr="005A445E">
        <w:t xml:space="preserve">  push:</w:t>
      </w:r>
    </w:p>
    <w:p w14:paraId="42A16AE5" w14:textId="77777777" w:rsidR="005A445E" w:rsidRPr="005A445E" w:rsidRDefault="005A445E" w:rsidP="005A445E">
      <w:r w:rsidRPr="005A445E">
        <w:t xml:space="preserve">    branches: [main]</w:t>
      </w:r>
    </w:p>
    <w:p w14:paraId="458EA769" w14:textId="77777777" w:rsidR="005A445E" w:rsidRPr="005A445E" w:rsidRDefault="005A445E" w:rsidP="005A445E">
      <w:r w:rsidRPr="005A445E">
        <w:t xml:space="preserve">  pull_request:</w:t>
      </w:r>
    </w:p>
    <w:p w14:paraId="0CB94748" w14:textId="77777777" w:rsidR="005A445E" w:rsidRPr="005A445E" w:rsidRDefault="005A445E" w:rsidP="005A445E">
      <w:r w:rsidRPr="005A445E">
        <w:t xml:space="preserve">    branches: [main]</w:t>
      </w:r>
    </w:p>
    <w:p w14:paraId="3AF04A5B" w14:textId="77777777" w:rsidR="005A445E" w:rsidRPr="005A445E" w:rsidRDefault="005A445E" w:rsidP="005A445E"/>
    <w:p w14:paraId="2F615D8D" w14:textId="77777777" w:rsidR="005A445E" w:rsidRPr="005A445E" w:rsidRDefault="005A445E" w:rsidP="005A445E">
      <w:r w:rsidRPr="005A445E">
        <w:t>jobs:</w:t>
      </w:r>
    </w:p>
    <w:p w14:paraId="454EB18E" w14:textId="77777777" w:rsidR="005A445E" w:rsidRPr="005A445E" w:rsidRDefault="005A445E" w:rsidP="005A445E">
      <w:r w:rsidRPr="005A445E">
        <w:t xml:space="preserve">  test:</w:t>
      </w:r>
    </w:p>
    <w:p w14:paraId="76FE6B6D" w14:textId="77777777" w:rsidR="005A445E" w:rsidRPr="005A445E" w:rsidRDefault="005A445E" w:rsidP="005A445E">
      <w:r w:rsidRPr="005A445E">
        <w:t xml:space="preserve">    runs-on: ubuntu-latest</w:t>
      </w:r>
    </w:p>
    <w:p w14:paraId="196C2272" w14:textId="77777777" w:rsidR="005A445E" w:rsidRPr="005A445E" w:rsidRDefault="005A445E" w:rsidP="005A445E"/>
    <w:p w14:paraId="64722DFA" w14:textId="77777777" w:rsidR="005A445E" w:rsidRPr="005A445E" w:rsidRDefault="005A445E" w:rsidP="005A445E">
      <w:r w:rsidRPr="005A445E">
        <w:t xml:space="preserve">    steps:</w:t>
      </w:r>
    </w:p>
    <w:p w14:paraId="0B5AC35D" w14:textId="77777777" w:rsidR="005A445E" w:rsidRPr="005A445E" w:rsidRDefault="005A445E" w:rsidP="005A445E">
      <w:r w:rsidRPr="005A445E">
        <w:lastRenderedPageBreak/>
        <w:t xml:space="preserve">      - name: Checkout code</w:t>
      </w:r>
    </w:p>
    <w:p w14:paraId="34057DB5" w14:textId="77777777" w:rsidR="005A445E" w:rsidRPr="005A445E" w:rsidRDefault="005A445E" w:rsidP="005A445E">
      <w:r w:rsidRPr="005A445E">
        <w:t xml:space="preserve">        uses: actions/checkout@v4</w:t>
      </w:r>
    </w:p>
    <w:p w14:paraId="51B46810" w14:textId="77777777" w:rsidR="005A445E" w:rsidRPr="005A445E" w:rsidRDefault="005A445E" w:rsidP="005A445E"/>
    <w:p w14:paraId="11090974" w14:textId="77777777" w:rsidR="005A445E" w:rsidRPr="005A445E" w:rsidRDefault="005A445E" w:rsidP="005A445E">
      <w:r w:rsidRPr="005A445E">
        <w:t xml:space="preserve">      - name: Setup Node.js</w:t>
      </w:r>
    </w:p>
    <w:p w14:paraId="22BC603D" w14:textId="77777777" w:rsidR="005A445E" w:rsidRPr="005A445E" w:rsidRDefault="005A445E" w:rsidP="005A445E">
      <w:r w:rsidRPr="005A445E">
        <w:t xml:space="preserve">        uses: actions/setup-node@v4</w:t>
      </w:r>
    </w:p>
    <w:p w14:paraId="2FC4C75F" w14:textId="77777777" w:rsidR="005A445E" w:rsidRPr="005A445E" w:rsidRDefault="005A445E" w:rsidP="005A445E">
      <w:r w:rsidRPr="005A445E">
        <w:t xml:space="preserve">        with:</w:t>
      </w:r>
    </w:p>
    <w:p w14:paraId="2B215EBB" w14:textId="77777777" w:rsidR="005A445E" w:rsidRPr="005A445E" w:rsidRDefault="005A445E" w:rsidP="005A445E">
      <w:r w:rsidRPr="005A445E">
        <w:t xml:space="preserve">          node-version: 22</w:t>
      </w:r>
    </w:p>
    <w:p w14:paraId="3A3BEFE5" w14:textId="77777777" w:rsidR="005A445E" w:rsidRPr="005A445E" w:rsidRDefault="005A445E" w:rsidP="005A445E">
      <w:r w:rsidRPr="005A445E">
        <w:t xml:space="preserve">          cache: npm</w:t>
      </w:r>
    </w:p>
    <w:p w14:paraId="286EF45E" w14:textId="77777777" w:rsidR="005A445E" w:rsidRPr="005A445E" w:rsidRDefault="005A445E" w:rsidP="005A445E"/>
    <w:p w14:paraId="43A17B43" w14:textId="77777777" w:rsidR="005A445E" w:rsidRPr="005A445E" w:rsidRDefault="005A445E" w:rsidP="005A445E">
      <w:r w:rsidRPr="005A445E">
        <w:t xml:space="preserve">      - name: Install dependencies</w:t>
      </w:r>
    </w:p>
    <w:p w14:paraId="25028D43" w14:textId="77777777" w:rsidR="005A445E" w:rsidRPr="005A445E" w:rsidRDefault="005A445E" w:rsidP="005A445E">
      <w:r w:rsidRPr="005A445E">
        <w:t xml:space="preserve">        run: npm ci</w:t>
      </w:r>
    </w:p>
    <w:p w14:paraId="6DF20799" w14:textId="77777777" w:rsidR="005A445E" w:rsidRPr="005A445E" w:rsidRDefault="005A445E" w:rsidP="005A445E"/>
    <w:p w14:paraId="791A64A0" w14:textId="77777777" w:rsidR="005A445E" w:rsidRPr="005A445E" w:rsidRDefault="005A445E" w:rsidP="005A445E">
      <w:r w:rsidRPr="005A445E">
        <w:t xml:space="preserve">      - name: Run tests</w:t>
      </w:r>
    </w:p>
    <w:p w14:paraId="04934BA2" w14:textId="77777777" w:rsidR="005A445E" w:rsidRPr="005A445E" w:rsidRDefault="005A445E" w:rsidP="005A445E">
      <w:r w:rsidRPr="005A445E">
        <w:t xml:space="preserve">        run: npm test</w:t>
      </w:r>
    </w:p>
    <w:p w14:paraId="21C942EC" w14:textId="77777777" w:rsidR="005A445E" w:rsidRPr="005A445E" w:rsidRDefault="005A445E" w:rsidP="005A445E"/>
    <w:p w14:paraId="41190CA2" w14:textId="77777777" w:rsidR="005A445E" w:rsidRPr="005A445E" w:rsidRDefault="005A445E" w:rsidP="005A445E">
      <w:r w:rsidRPr="005A445E">
        <w:t xml:space="preserve">      - name: Build Docker image</w:t>
      </w:r>
    </w:p>
    <w:p w14:paraId="790685D4" w14:textId="77777777" w:rsidR="005A445E" w:rsidRPr="005A445E" w:rsidRDefault="005A445E" w:rsidP="005A445E">
      <w:r w:rsidRPr="005A445E">
        <w:t xml:space="preserve">        run: docker build -t english-vocabulary:ci .</w:t>
      </w:r>
    </w:p>
    <w:p w14:paraId="0A491433" w14:textId="77777777" w:rsidR="005A445E" w:rsidRPr="005A445E" w:rsidRDefault="005A445E" w:rsidP="005A445E">
      <w:r w:rsidRPr="005A445E">
        <w:t>Quy trình thực hiện:</w:t>
      </w:r>
    </w:p>
    <w:p w14:paraId="30989782" w14:textId="77777777" w:rsidR="005A445E" w:rsidRPr="005A445E" w:rsidRDefault="005A445E" w:rsidP="005A445E">
      <w:pPr>
        <w:numPr>
          <w:ilvl w:val="0"/>
          <w:numId w:val="27"/>
        </w:numPr>
      </w:pPr>
      <w:r w:rsidRPr="005A445E">
        <w:t>Lập trình viên đẩy mã nguồn lên nhánh main hoặc tạo pull request.</w:t>
      </w:r>
    </w:p>
    <w:p w14:paraId="68F92BCB" w14:textId="77777777" w:rsidR="005A445E" w:rsidRPr="005A445E" w:rsidRDefault="005A445E" w:rsidP="005A445E">
      <w:pPr>
        <w:numPr>
          <w:ilvl w:val="0"/>
          <w:numId w:val="27"/>
        </w:numPr>
      </w:pPr>
      <w:r w:rsidRPr="005A445E">
        <w:t>GitHub Actions tự động khởi chạy workflow.</w:t>
      </w:r>
    </w:p>
    <w:p w14:paraId="3A11F538" w14:textId="77777777" w:rsidR="005A445E" w:rsidRPr="005A445E" w:rsidRDefault="005A445E" w:rsidP="005A445E">
      <w:pPr>
        <w:numPr>
          <w:ilvl w:val="0"/>
          <w:numId w:val="27"/>
        </w:numPr>
      </w:pPr>
      <w:r w:rsidRPr="005A445E">
        <w:t>Runner lấy mã nguồn từ repository.</w:t>
      </w:r>
    </w:p>
    <w:p w14:paraId="5DF94374" w14:textId="77777777" w:rsidR="005A445E" w:rsidRPr="005A445E" w:rsidRDefault="005A445E" w:rsidP="005A445E">
      <w:pPr>
        <w:numPr>
          <w:ilvl w:val="0"/>
          <w:numId w:val="27"/>
        </w:numPr>
      </w:pPr>
      <w:r w:rsidRPr="005A445E">
        <w:t>Runner thiết lập Node.js và cài đặt thư viện.</w:t>
      </w:r>
    </w:p>
    <w:p w14:paraId="3E9D9860" w14:textId="77777777" w:rsidR="005A445E" w:rsidRPr="005A445E" w:rsidRDefault="005A445E" w:rsidP="005A445E">
      <w:pPr>
        <w:numPr>
          <w:ilvl w:val="0"/>
          <w:numId w:val="27"/>
        </w:numPr>
      </w:pPr>
      <w:r w:rsidRPr="005A445E">
        <w:t>Hệ thống chạy kiểm thử.</w:t>
      </w:r>
    </w:p>
    <w:p w14:paraId="3EEB6F8B" w14:textId="77777777" w:rsidR="005A445E" w:rsidRPr="005A445E" w:rsidRDefault="005A445E" w:rsidP="005A445E">
      <w:pPr>
        <w:numPr>
          <w:ilvl w:val="0"/>
          <w:numId w:val="27"/>
        </w:numPr>
      </w:pPr>
      <w:r w:rsidRPr="005A445E">
        <w:t>Nếu kiểm thử thành công, hệ thống build Docker image.</w:t>
      </w:r>
    </w:p>
    <w:p w14:paraId="69230B13" w14:textId="77777777" w:rsidR="005A445E" w:rsidRPr="005A445E" w:rsidRDefault="005A445E" w:rsidP="005A445E">
      <w:pPr>
        <w:numPr>
          <w:ilvl w:val="0"/>
          <w:numId w:val="27"/>
        </w:numPr>
      </w:pPr>
      <w:r w:rsidRPr="005A445E">
        <w:t>Kết quả workflow được hiển thị trong tab Actions.</w:t>
      </w:r>
    </w:p>
    <w:p w14:paraId="006CC11B" w14:textId="77777777" w:rsidR="005A445E" w:rsidRPr="005A445E" w:rsidRDefault="005A445E" w:rsidP="005A445E">
      <w:r w:rsidRPr="005A445E">
        <w:t>Để kích hoạt lại pipeline sau khi tạo workflow:</w:t>
      </w:r>
    </w:p>
    <w:p w14:paraId="6738DD2E" w14:textId="77777777" w:rsidR="005A445E" w:rsidRPr="005A445E" w:rsidRDefault="005A445E" w:rsidP="005A445E">
      <w:r w:rsidRPr="005A445E">
        <w:lastRenderedPageBreak/>
        <w:t>git add .</w:t>
      </w:r>
    </w:p>
    <w:p w14:paraId="0B8A2CA5" w14:textId="77777777" w:rsidR="005A445E" w:rsidRPr="005A445E" w:rsidRDefault="005A445E" w:rsidP="005A445E">
      <w:r w:rsidRPr="005A445E">
        <w:t>git commit -m "Add GitHub Actions CI"</w:t>
      </w:r>
    </w:p>
    <w:p w14:paraId="4EDF6957" w14:textId="77777777" w:rsidR="005A445E" w:rsidRPr="005A445E" w:rsidRDefault="005A445E" w:rsidP="005A445E">
      <w:r w:rsidRPr="005A445E">
        <w:t>git push</w:t>
      </w:r>
    </w:p>
    <w:p w14:paraId="6BD91FAB" w14:textId="77777777" w:rsidR="005A445E" w:rsidRPr="005A445E" w:rsidRDefault="005A445E" w:rsidP="005A445E">
      <w:r w:rsidRPr="005A445E">
        <w:t xml:space="preserve">Vào repository trên GitHub, chọn tab </w:t>
      </w:r>
      <w:r w:rsidRPr="005A445E">
        <w:rPr>
          <w:b/>
          <w:bCs/>
        </w:rPr>
        <w:t>Actions</w:t>
      </w:r>
      <w:r w:rsidRPr="005A445E">
        <w:t xml:space="preserve"> để xem kết quả.</w:t>
      </w:r>
    </w:p>
    <w:p w14:paraId="03A0E700" w14:textId="77777777" w:rsidR="005A445E" w:rsidRPr="005A445E" w:rsidRDefault="005A445E" w:rsidP="005A445E">
      <w:r w:rsidRPr="005A445E">
        <w:t>Dấu xanh cho biết workflow đã hoàn thành thành công; dấu đỏ cho biết có bước thất bại và cần xem log.</w:t>
      </w:r>
    </w:p>
    <w:p w14:paraId="4ECA927D" w14:textId="77777777" w:rsidR="005A445E" w:rsidRPr="005A445E" w:rsidRDefault="005A445E" w:rsidP="005A445E">
      <w:r w:rsidRPr="005A445E">
        <w:t>Lưu ý: workflow trên thực hiện CI, chưa triển khai ứng dụng lên máy chủ production.</w:t>
      </w:r>
    </w:p>
    <w:p w14:paraId="4C6294AF" w14:textId="77777777" w:rsidR="005A445E" w:rsidRPr="005A445E" w:rsidRDefault="005A445E" w:rsidP="005A445E">
      <w:pPr>
        <w:pStyle w:val="Heading2"/>
      </w:pPr>
      <w:bookmarkStart w:id="24" w:name="_Toc243700675"/>
      <w:r w:rsidRPr="005A445E">
        <w:t>3.8. Bước 7 – Kiểm tra và đánh giá</w:t>
      </w:r>
      <w:bookmarkEnd w:id="24"/>
    </w:p>
    <w:p w14:paraId="7CEEDE27" w14:textId="77777777" w:rsidR="005A445E" w:rsidRPr="005A445E" w:rsidRDefault="005A445E" w:rsidP="005A445E">
      <w:r w:rsidRPr="005A445E">
        <w:t>Sau khi hoàn thành, cần kiểm tra:</w:t>
      </w:r>
    </w:p>
    <w:p w14:paraId="72CD838A" w14:textId="77777777" w:rsidR="005A445E" w:rsidRPr="005A445E" w:rsidRDefault="005A445E" w:rsidP="00570512">
      <w:pPr>
        <w:ind w:left="360"/>
      </w:pPr>
      <w:r w:rsidRPr="005A445E">
        <w:t>Ứng dụng hoạt động tại cổng 3000.</w:t>
      </w:r>
    </w:p>
    <w:p w14:paraId="513C2B42" w14:textId="77777777" w:rsidR="005A445E" w:rsidRPr="005A445E" w:rsidRDefault="005A445E" w:rsidP="00570512">
      <w:pPr>
        <w:ind w:left="360"/>
      </w:pPr>
      <w:r w:rsidRPr="005A445E">
        <w:t>API trả về dữ liệu đúng định dạng.</w:t>
      </w:r>
    </w:p>
    <w:p w14:paraId="0C5472FF" w14:textId="77777777" w:rsidR="005A445E" w:rsidRPr="005A445E" w:rsidRDefault="005A445E" w:rsidP="00570512">
      <w:pPr>
        <w:ind w:left="360"/>
      </w:pPr>
      <w:r w:rsidRPr="005A445E">
        <w:t>Docker image được xây dựng thành công.</w:t>
      </w:r>
    </w:p>
    <w:p w14:paraId="1ECC6952" w14:textId="77777777" w:rsidR="005A445E" w:rsidRPr="005A445E" w:rsidRDefault="005A445E" w:rsidP="00570512">
      <w:pPr>
        <w:ind w:left="360"/>
      </w:pPr>
      <w:r w:rsidRPr="005A445E">
        <w:t>Container có trạng thái hoạt động.</w:t>
      </w:r>
    </w:p>
    <w:p w14:paraId="22F1299C" w14:textId="77777777" w:rsidR="005A445E" w:rsidRPr="005A445E" w:rsidRDefault="005A445E" w:rsidP="00570512">
      <w:pPr>
        <w:ind w:left="360"/>
      </w:pPr>
      <w:r w:rsidRPr="005A445E">
        <w:t>Docker Compose khởi chạy cả dịch vụ web và database.</w:t>
      </w:r>
    </w:p>
    <w:p w14:paraId="18D60FB4" w14:textId="77777777" w:rsidR="005A445E" w:rsidRPr="005A445E" w:rsidRDefault="005A445E" w:rsidP="00570512">
      <w:pPr>
        <w:ind w:left="360"/>
      </w:pPr>
      <w:r w:rsidRPr="005A445E">
        <w:t>GitHub lưu mã nguồn và lịch sử commit.</w:t>
      </w:r>
    </w:p>
    <w:p w14:paraId="6725318C" w14:textId="77777777" w:rsidR="005A445E" w:rsidRPr="005A445E" w:rsidRDefault="005A445E" w:rsidP="00570512">
      <w:pPr>
        <w:ind w:left="360"/>
      </w:pPr>
      <w:r w:rsidRPr="005A445E">
        <w:t>GitHub Actions chạy kiểm thử thành công.</w:t>
      </w:r>
    </w:p>
    <w:p w14:paraId="689B75CF" w14:textId="77777777" w:rsidR="005A445E" w:rsidRPr="005A445E" w:rsidRDefault="005A445E" w:rsidP="005A445E">
      <w:pPr>
        <w:pStyle w:val="Heading2"/>
      </w:pPr>
      <w:bookmarkStart w:id="25" w:name="_Toc243700676"/>
      <w:r w:rsidRPr="005A445E">
        <w:t>3.9. Kết quả thực hiện</w:t>
      </w:r>
      <w:bookmarkEnd w:id="25"/>
    </w:p>
    <w:p w14:paraId="2F037339" w14:textId="77777777" w:rsidR="005A445E" w:rsidRPr="005A445E" w:rsidRDefault="005A445E" w:rsidP="005A445E">
      <w:r w:rsidRPr="005A445E">
        <w:t>Dự án minh họa giúp áp dụng các kiến thức DevOps cơ bản vào một quy trình thực tế, từ phát triển ứng dụng, quản lý mã nguồn, đóng gói bằng Docker đến tự động kiểm thử.</w:t>
      </w:r>
    </w:p>
    <w:p w14:paraId="32681033" w14:textId="77777777" w:rsidR="005A445E" w:rsidRPr="005A445E" w:rsidRDefault="005A445E" w:rsidP="005A445E">
      <w:r w:rsidRPr="005A445E">
        <w:t>Thông qua thực hành, có thể hiểu rõ vai trò của từng công cụ và cách các công cụ phối hợp với nhau. Để phát triển thành hệ thống hoàn chỉnh hơn, cần bổ sung kết nối PostgreSQL thực tế, quản lý secrets, health check, giám sát và bước triển khai tự động lên máy chủ.</w:t>
      </w:r>
    </w:p>
    <w:p w14:paraId="5D423ABC" w14:textId="77777777" w:rsidR="005A445E" w:rsidRPr="005A445E" w:rsidRDefault="005A445E" w:rsidP="005A445E">
      <w:pPr>
        <w:rPr>
          <w:b/>
          <w:bCs/>
        </w:rPr>
      </w:pPr>
      <w:r w:rsidRPr="005A445E">
        <w:rPr>
          <w:b/>
          <w:bCs/>
        </w:rPr>
        <w:t>CHƯƠNG 4. QUY TRÌNH CI/CD VÀ VẬN HÀNH</w:t>
      </w:r>
    </w:p>
    <w:p w14:paraId="50D41FB4" w14:textId="77777777" w:rsidR="005A445E" w:rsidRPr="005A445E" w:rsidRDefault="005A445E" w:rsidP="005A445E">
      <w:pPr>
        <w:pStyle w:val="Heading2"/>
      </w:pPr>
      <w:bookmarkStart w:id="26" w:name="_Toc243700677"/>
      <w:r w:rsidRPr="005A445E">
        <w:t>4.1. Quy trình CI/CD minh họa</w:t>
      </w:r>
      <w:bookmarkEnd w:id="26"/>
    </w:p>
    <w:p w14:paraId="74D11B52" w14:textId="77777777" w:rsidR="005A445E" w:rsidRPr="005A445E" w:rsidRDefault="005A445E" w:rsidP="005A445E">
      <w:r w:rsidRPr="005A445E">
        <w:t>Developer → GitHub → GitHub Actions → Test → Docker Build → Container Registry → Deploy → Monitor.</w:t>
      </w:r>
    </w:p>
    <w:p w14:paraId="15121E50" w14:textId="77777777" w:rsidR="005A445E" w:rsidRPr="005A445E" w:rsidRDefault="005A445E" w:rsidP="005A445E">
      <w:r w:rsidRPr="005A445E">
        <w:t>Trong quy trình hoàn chỉnh, sau khi kiểm thử thành công, hệ thống có thể đẩy image lên Docker Hub hoặc GitHub Container Registry. Máy chủ triển khai sẽ tải image về và khởi chạy phiên bản mới.</w:t>
      </w:r>
    </w:p>
    <w:p w14:paraId="7321B0E9" w14:textId="77777777" w:rsidR="005A445E" w:rsidRPr="005A445E" w:rsidRDefault="005A445E" w:rsidP="005A445E">
      <w:r w:rsidRPr="005A445E">
        <w:lastRenderedPageBreak/>
        <w:t>Để triển khai production, cần bổ sung thông tin xác thực registry, quản lý secrets, cơ chế cập nhật ứng dụng và bước kiểm tra sau triển khai. Những bước này chưa được cấu hình trong pipeline thực hành ở Chương 3.</w:t>
      </w:r>
    </w:p>
    <w:p w14:paraId="6E8CD048" w14:textId="77777777" w:rsidR="005A445E" w:rsidRPr="005A445E" w:rsidRDefault="005A445E" w:rsidP="005A445E">
      <w:pPr>
        <w:pStyle w:val="Heading2"/>
      </w:pPr>
      <w:bookmarkStart w:id="27" w:name="_Toc243700678"/>
      <w:r w:rsidRPr="005A445E">
        <w:t>4.2. Giám sát và bảo mật</w:t>
      </w:r>
      <w:bookmarkEnd w:id="27"/>
    </w:p>
    <w:p w14:paraId="2B1F3AE4" w14:textId="77777777" w:rsidR="005A445E" w:rsidRPr="005A445E" w:rsidRDefault="005A445E" w:rsidP="005A445E">
      <w:r w:rsidRPr="005A445E">
        <w:t>Giám sát giúp theo dõi trạng thái dịch vụ, log ứng dụng, thời gian phản hồi, tỷ lệ lỗi và mức sử dụng tài nguyên.</w:t>
      </w:r>
    </w:p>
    <w:p w14:paraId="6823037C" w14:textId="77777777" w:rsidR="005A445E" w:rsidRPr="005A445E" w:rsidRDefault="005A445E" w:rsidP="005A445E">
      <w:r w:rsidRPr="005A445E">
        <w:t>Một số thực hành bảo mật quan trọng:</w:t>
      </w:r>
    </w:p>
    <w:p w14:paraId="224990E7" w14:textId="77777777" w:rsidR="005A445E" w:rsidRPr="005A445E" w:rsidRDefault="005A445E" w:rsidP="00570512">
      <w:pPr>
        <w:ind w:left="360"/>
      </w:pPr>
      <w:r w:rsidRPr="005A445E">
        <w:t>Không đưa mật khẩu hoặc token vào repository.</w:t>
      </w:r>
    </w:p>
    <w:p w14:paraId="7B48B41F" w14:textId="77777777" w:rsidR="005A445E" w:rsidRPr="005A445E" w:rsidRDefault="005A445E" w:rsidP="00570512">
      <w:pPr>
        <w:ind w:left="360"/>
      </w:pPr>
      <w:r w:rsidRPr="005A445E">
        <w:t>Hạn chế quyền truy cập ở mức cần thiết.</w:t>
      </w:r>
    </w:p>
    <w:p w14:paraId="2F331108" w14:textId="77777777" w:rsidR="005A445E" w:rsidRPr="005A445E" w:rsidRDefault="005A445E" w:rsidP="00570512">
      <w:pPr>
        <w:ind w:left="360"/>
      </w:pPr>
      <w:r w:rsidRPr="005A445E">
        <w:t>Quét lỗ hổng thư viện và Docker image.</w:t>
      </w:r>
    </w:p>
    <w:p w14:paraId="55213ED7" w14:textId="77777777" w:rsidR="005A445E" w:rsidRPr="005A445E" w:rsidRDefault="005A445E" w:rsidP="00570512">
      <w:pPr>
        <w:ind w:left="360"/>
      </w:pPr>
      <w:r w:rsidRPr="005A445E">
        <w:t>Quản lý biến môi trường và secrets an toàn.</w:t>
      </w:r>
    </w:p>
    <w:p w14:paraId="77749D43" w14:textId="77777777" w:rsidR="005A445E" w:rsidRPr="005A445E" w:rsidRDefault="005A445E" w:rsidP="00570512">
      <w:pPr>
        <w:ind w:left="360"/>
      </w:pPr>
      <w:r w:rsidRPr="005A445E">
        <w:t>Kiểm tra ứng dụng sau mỗi lần triển khai.</w:t>
      </w:r>
    </w:p>
    <w:p w14:paraId="4FC20767" w14:textId="77777777" w:rsidR="005A445E" w:rsidRPr="005A445E" w:rsidRDefault="005A445E" w:rsidP="005A445E">
      <w:pPr>
        <w:pStyle w:val="Heading2"/>
      </w:pPr>
      <w:bookmarkStart w:id="28" w:name="_Toc243700679"/>
      <w:r w:rsidRPr="005A445E">
        <w:t>4.3. Ưu điểm và hạn chế</w:t>
      </w:r>
      <w:bookmarkEnd w:id="28"/>
    </w:p>
    <w:p w14:paraId="61A2E231" w14:textId="77777777" w:rsidR="005A445E" w:rsidRPr="005A445E" w:rsidRDefault="005A445E" w:rsidP="005A445E">
      <w:r w:rsidRPr="005A445E">
        <w:rPr>
          <w:b/>
          <w:bCs/>
        </w:rPr>
        <w:t>Ưu điểm:</w:t>
      </w:r>
    </w:p>
    <w:p w14:paraId="40CC6198" w14:textId="77777777" w:rsidR="005A445E" w:rsidRPr="005A445E" w:rsidRDefault="005A445E" w:rsidP="00570512">
      <w:pPr>
        <w:ind w:left="360"/>
      </w:pPr>
      <w:r w:rsidRPr="005A445E">
        <w:t>Tự động hóa kiểm thử.</w:t>
      </w:r>
    </w:p>
    <w:p w14:paraId="7BC8DE5B" w14:textId="77777777" w:rsidR="005A445E" w:rsidRPr="005A445E" w:rsidRDefault="005A445E" w:rsidP="00570512">
      <w:pPr>
        <w:ind w:left="360"/>
      </w:pPr>
      <w:r w:rsidRPr="005A445E">
        <w:t>Giảm thao tác thủ công.</w:t>
      </w:r>
    </w:p>
    <w:p w14:paraId="6407369A" w14:textId="77777777" w:rsidR="005A445E" w:rsidRPr="005A445E" w:rsidRDefault="005A445E" w:rsidP="00570512">
      <w:pPr>
        <w:ind w:left="360"/>
      </w:pPr>
      <w:r w:rsidRPr="005A445E">
        <w:t>Môi trường chạy nhất quán nhờ Docker.</w:t>
      </w:r>
    </w:p>
    <w:p w14:paraId="03C6A15E" w14:textId="77777777" w:rsidR="005A445E" w:rsidRPr="005A445E" w:rsidRDefault="005A445E" w:rsidP="00570512">
      <w:pPr>
        <w:ind w:left="360"/>
      </w:pPr>
      <w:r w:rsidRPr="005A445E">
        <w:t>Dễ kiểm tra lịch sử thay đổi.</w:t>
      </w:r>
    </w:p>
    <w:p w14:paraId="76294A71" w14:textId="77777777" w:rsidR="005A445E" w:rsidRPr="005A445E" w:rsidRDefault="005A445E" w:rsidP="00570512">
      <w:pPr>
        <w:ind w:left="360"/>
      </w:pPr>
      <w:r w:rsidRPr="005A445E">
        <w:t>Có thể mở rộng thành quy trình triển khai tự động.</w:t>
      </w:r>
    </w:p>
    <w:p w14:paraId="2919D334" w14:textId="77777777" w:rsidR="005A445E" w:rsidRPr="005A445E" w:rsidRDefault="005A445E" w:rsidP="005A445E">
      <w:r w:rsidRPr="005A445E">
        <w:rPr>
          <w:b/>
          <w:bCs/>
        </w:rPr>
        <w:t>Hạn chế:</w:t>
      </w:r>
    </w:p>
    <w:p w14:paraId="5EC838FF" w14:textId="77777777" w:rsidR="005A445E" w:rsidRPr="005A445E" w:rsidRDefault="005A445E" w:rsidP="00570512">
      <w:pPr>
        <w:ind w:left="360"/>
      </w:pPr>
      <w:r w:rsidRPr="005A445E">
        <w:t>Cần thời gian học và thiết lập ban đầu.</w:t>
      </w:r>
    </w:p>
    <w:p w14:paraId="423F76F0" w14:textId="77777777" w:rsidR="005A445E" w:rsidRPr="005A445E" w:rsidRDefault="005A445E" w:rsidP="00570512">
      <w:pPr>
        <w:ind w:left="360"/>
      </w:pPr>
      <w:r w:rsidRPr="005A445E">
        <w:t>Phải quản lý cấu hình, secrets và quyền truy cập.</w:t>
      </w:r>
    </w:p>
    <w:p w14:paraId="17C2A909" w14:textId="77777777" w:rsidR="005A445E" w:rsidRPr="005A445E" w:rsidRDefault="005A445E" w:rsidP="00570512">
      <w:pPr>
        <w:ind w:left="360"/>
      </w:pPr>
      <w:r w:rsidRPr="005A445E">
        <w:t>Pipeline cơ bản chưa bao gồm triển khai production.</w:t>
      </w:r>
    </w:p>
    <w:p w14:paraId="21DB7B90" w14:textId="77777777" w:rsidR="005A445E" w:rsidRPr="005A445E" w:rsidRDefault="005A445E" w:rsidP="00570512">
      <w:pPr>
        <w:ind w:left="360"/>
      </w:pPr>
      <w:r w:rsidRPr="005A445E">
        <w:t>Dự án minh họa chưa tích hợp truy vấn PostgreSQL thực tế.</w:t>
      </w:r>
    </w:p>
    <w:p w14:paraId="56B54074" w14:textId="77777777" w:rsidR="005A445E" w:rsidRPr="005A445E" w:rsidRDefault="005A445E" w:rsidP="005A445E">
      <w:pPr>
        <w:pStyle w:val="Heading1"/>
      </w:pPr>
      <w:bookmarkStart w:id="29" w:name="_Toc243700680"/>
      <w:r w:rsidRPr="005A445E">
        <w:t>KẾT LUẬN</w:t>
      </w:r>
      <w:bookmarkEnd w:id="29"/>
    </w:p>
    <w:p w14:paraId="02767E4E" w14:textId="77777777" w:rsidR="005A445E" w:rsidRPr="005A445E" w:rsidRDefault="005A445E" w:rsidP="005A445E">
      <w:r w:rsidRPr="005A445E">
        <w:t>DevOps là phương pháp quan trọng trong phát triển phần mềm hiện đại, giúp kết hợp con người, quy trình và công nghệ để tự động hóa quá trình xây dựng, kiểm thử, phát hành và vận hành ứng dụng.</w:t>
      </w:r>
    </w:p>
    <w:p w14:paraId="16D839D9" w14:textId="77777777" w:rsidR="005A445E" w:rsidRPr="005A445E" w:rsidRDefault="005A445E" w:rsidP="005A445E">
      <w:r w:rsidRPr="005A445E">
        <w:lastRenderedPageBreak/>
        <w:t>Qua dự án English Vocabulary, báo cáo đã trình bày các bước thực hành từ tạo ứng dụng Node.js, quản lý mã nguồn bằng Git, xây dựng Docker image, quản lý dịch vụ bằng Docker Compose đến thiết lập CI với GitHub Actions.</w:t>
      </w:r>
    </w:p>
    <w:p w14:paraId="00300691" w14:textId="77777777" w:rsidR="005A445E" w:rsidRPr="005A445E" w:rsidRDefault="005A445E" w:rsidP="005A445E">
      <w:r w:rsidRPr="005A445E">
        <w:t>Đây là nền tảng để tiếp tục tìm hiểu các nội dung nâng cao như CD, triển khai trên Linux, quản lý secrets, giám sát hệ thống và Kubernetes.</w:t>
      </w:r>
    </w:p>
    <w:p w14:paraId="72CE1252" w14:textId="50068029" w:rsidR="00C27938" w:rsidRDefault="00C27938" w:rsidP="00C27938"/>
    <w:p w14:paraId="66A1C05C" w14:textId="77777777" w:rsidR="00C27938" w:rsidRDefault="00C27938" w:rsidP="00C27938">
      <w:pPr>
        <w:rPr>
          <w:rFonts w:ascii="Times New Roman" w:hAnsi="Times New Roman" w:cs="Times New Roman"/>
          <w:sz w:val="28"/>
          <w:szCs w:val="28"/>
          <w:lang w:val="en"/>
        </w:rPr>
      </w:pPr>
    </w:p>
    <w:p w14:paraId="665D6AE7" w14:textId="77777777" w:rsidR="00C27938" w:rsidRDefault="00C27938" w:rsidP="00C27938">
      <w:pPr>
        <w:rPr>
          <w:rFonts w:ascii="Times New Roman" w:hAnsi="Times New Roman" w:cs="Times New Roman"/>
          <w:sz w:val="28"/>
          <w:szCs w:val="28"/>
          <w:lang w:val="en"/>
        </w:rPr>
      </w:pPr>
    </w:p>
    <w:p w14:paraId="28DB05D2" w14:textId="77777777" w:rsidR="00C27938" w:rsidRDefault="00C27938" w:rsidP="00C27938">
      <w:pPr>
        <w:rPr>
          <w:rFonts w:ascii="Times New Roman" w:hAnsi="Times New Roman" w:cs="Times New Roman"/>
          <w:sz w:val="28"/>
          <w:szCs w:val="28"/>
          <w:lang w:val="en"/>
        </w:rPr>
      </w:pPr>
    </w:p>
    <w:p w14:paraId="757B2453" w14:textId="77777777" w:rsidR="00C27938" w:rsidRPr="00DF3E8E" w:rsidRDefault="00C27938" w:rsidP="00C27938">
      <w:pPr>
        <w:rPr>
          <w:rFonts w:ascii="Times New Roman" w:hAnsi="Times New Roman" w:cs="Times New Roman"/>
          <w:sz w:val="28"/>
          <w:szCs w:val="28"/>
          <w:lang w:val="en"/>
        </w:rPr>
      </w:pPr>
    </w:p>
    <w:sectPr w:rsidR="00C27938" w:rsidRPr="00DF3E8E" w:rsidSect="00C27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673D8"/>
    <w:multiLevelType w:val="multilevel"/>
    <w:tmpl w:val="CFE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A1574"/>
    <w:multiLevelType w:val="multilevel"/>
    <w:tmpl w:val="80B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569EE"/>
    <w:multiLevelType w:val="multilevel"/>
    <w:tmpl w:val="18BE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B0211"/>
    <w:multiLevelType w:val="multilevel"/>
    <w:tmpl w:val="C62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93E2F"/>
    <w:multiLevelType w:val="multilevel"/>
    <w:tmpl w:val="842A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132FB"/>
    <w:multiLevelType w:val="multilevel"/>
    <w:tmpl w:val="E748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23B44"/>
    <w:multiLevelType w:val="multilevel"/>
    <w:tmpl w:val="ACA0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642D49"/>
    <w:multiLevelType w:val="multilevel"/>
    <w:tmpl w:val="1B86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2E1816"/>
    <w:multiLevelType w:val="multilevel"/>
    <w:tmpl w:val="976CA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9B7C73"/>
    <w:multiLevelType w:val="multilevel"/>
    <w:tmpl w:val="2340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4544F"/>
    <w:multiLevelType w:val="multilevel"/>
    <w:tmpl w:val="444E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451F6"/>
    <w:multiLevelType w:val="multilevel"/>
    <w:tmpl w:val="2D5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06292"/>
    <w:multiLevelType w:val="multilevel"/>
    <w:tmpl w:val="9BDC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40304"/>
    <w:multiLevelType w:val="multilevel"/>
    <w:tmpl w:val="A02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1561E"/>
    <w:multiLevelType w:val="multilevel"/>
    <w:tmpl w:val="FBD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34084"/>
    <w:multiLevelType w:val="multilevel"/>
    <w:tmpl w:val="A7E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523A0"/>
    <w:multiLevelType w:val="multilevel"/>
    <w:tmpl w:val="ED08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218AC"/>
    <w:multiLevelType w:val="multilevel"/>
    <w:tmpl w:val="5F1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20DE6"/>
    <w:multiLevelType w:val="multilevel"/>
    <w:tmpl w:val="B106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A20D90"/>
    <w:multiLevelType w:val="multilevel"/>
    <w:tmpl w:val="D9E4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324955"/>
    <w:multiLevelType w:val="multilevel"/>
    <w:tmpl w:val="226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63120"/>
    <w:multiLevelType w:val="multilevel"/>
    <w:tmpl w:val="A5C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341809"/>
    <w:multiLevelType w:val="multilevel"/>
    <w:tmpl w:val="6BB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03999">
    <w:abstractNumId w:val="8"/>
  </w:num>
  <w:num w:numId="2" w16cid:durableId="274406521">
    <w:abstractNumId w:val="6"/>
  </w:num>
  <w:num w:numId="3" w16cid:durableId="748162605">
    <w:abstractNumId w:val="5"/>
  </w:num>
  <w:num w:numId="4" w16cid:durableId="860120248">
    <w:abstractNumId w:val="4"/>
  </w:num>
  <w:num w:numId="5" w16cid:durableId="1428382327">
    <w:abstractNumId w:val="7"/>
  </w:num>
  <w:num w:numId="6" w16cid:durableId="666909791">
    <w:abstractNumId w:val="3"/>
  </w:num>
  <w:num w:numId="7" w16cid:durableId="53432835">
    <w:abstractNumId w:val="2"/>
  </w:num>
  <w:num w:numId="8" w16cid:durableId="106703921">
    <w:abstractNumId w:val="1"/>
  </w:num>
  <w:num w:numId="9" w16cid:durableId="327825915">
    <w:abstractNumId w:val="0"/>
  </w:num>
  <w:num w:numId="10" w16cid:durableId="743183709">
    <w:abstractNumId w:val="13"/>
  </w:num>
  <w:num w:numId="11" w16cid:durableId="1798524188">
    <w:abstractNumId w:val="25"/>
  </w:num>
  <w:num w:numId="12" w16cid:durableId="137765618">
    <w:abstractNumId w:val="27"/>
  </w:num>
  <w:num w:numId="13" w16cid:durableId="414401728">
    <w:abstractNumId w:val="26"/>
  </w:num>
  <w:num w:numId="14" w16cid:durableId="1298727314">
    <w:abstractNumId w:val="18"/>
  </w:num>
  <w:num w:numId="15" w16cid:durableId="1370374464">
    <w:abstractNumId w:val="28"/>
  </w:num>
  <w:num w:numId="16" w16cid:durableId="1164122063">
    <w:abstractNumId w:val="29"/>
  </w:num>
  <w:num w:numId="17" w16cid:durableId="213664153">
    <w:abstractNumId w:val="14"/>
  </w:num>
  <w:num w:numId="18" w16cid:durableId="1505196552">
    <w:abstractNumId w:val="22"/>
  </w:num>
  <w:num w:numId="19" w16cid:durableId="70352798">
    <w:abstractNumId w:val="11"/>
  </w:num>
  <w:num w:numId="20" w16cid:durableId="1013729390">
    <w:abstractNumId w:val="15"/>
  </w:num>
  <w:num w:numId="21" w16cid:durableId="1069227756">
    <w:abstractNumId w:val="30"/>
  </w:num>
  <w:num w:numId="22" w16cid:durableId="1821575681">
    <w:abstractNumId w:val="31"/>
  </w:num>
  <w:num w:numId="23" w16cid:durableId="1113866109">
    <w:abstractNumId w:val="9"/>
  </w:num>
  <w:num w:numId="24" w16cid:durableId="1151216016">
    <w:abstractNumId w:val="23"/>
  </w:num>
  <w:num w:numId="25" w16cid:durableId="1872299899">
    <w:abstractNumId w:val="20"/>
  </w:num>
  <w:num w:numId="26" w16cid:durableId="692650474">
    <w:abstractNumId w:val="19"/>
  </w:num>
  <w:num w:numId="27" w16cid:durableId="225187741">
    <w:abstractNumId w:val="17"/>
  </w:num>
  <w:num w:numId="28" w16cid:durableId="1381830133">
    <w:abstractNumId w:val="10"/>
  </w:num>
  <w:num w:numId="29" w16cid:durableId="1371299384">
    <w:abstractNumId w:val="16"/>
  </w:num>
  <w:num w:numId="30" w16cid:durableId="1788088280">
    <w:abstractNumId w:val="24"/>
  </w:num>
  <w:num w:numId="31" w16cid:durableId="338776187">
    <w:abstractNumId w:val="12"/>
  </w:num>
  <w:num w:numId="32" w16cid:durableId="4124335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FA1"/>
    <w:rsid w:val="00570512"/>
    <w:rsid w:val="005A445E"/>
    <w:rsid w:val="0088493A"/>
    <w:rsid w:val="00AA1D8D"/>
    <w:rsid w:val="00B47730"/>
    <w:rsid w:val="00C27938"/>
    <w:rsid w:val="00C60A2F"/>
    <w:rsid w:val="00CB0664"/>
    <w:rsid w:val="00F170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1B717"/>
  <w14:defaultImageDpi w14:val="300"/>
  <w15:docId w15:val="{F16173A9-1F3B-4ABF-9700-AE523CEF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27938"/>
    <w:pPr>
      <w:spacing w:after="100" w:line="278" w:lineRule="auto"/>
    </w:pPr>
    <w:rPr>
      <w:rFonts w:eastAsiaTheme="minorHAnsi"/>
      <w:kern w:val="2"/>
      <w:sz w:val="24"/>
      <w:szCs w:val="24"/>
      <w14:ligatures w14:val="standardContextual"/>
    </w:rPr>
  </w:style>
  <w:style w:type="paragraph" w:styleId="TOC2">
    <w:name w:val="toc 2"/>
    <w:basedOn w:val="Normal"/>
    <w:next w:val="Normal"/>
    <w:autoRedefine/>
    <w:uiPriority w:val="39"/>
    <w:unhideWhenUsed/>
    <w:rsid w:val="00C27938"/>
    <w:pPr>
      <w:spacing w:after="100" w:line="278" w:lineRule="auto"/>
      <w:ind w:left="240"/>
    </w:pPr>
    <w:rPr>
      <w:rFonts w:eastAsiaTheme="minorHAnsi"/>
      <w:kern w:val="2"/>
      <w:sz w:val="24"/>
      <w:szCs w:val="24"/>
      <w14:ligatures w14:val="standardContextual"/>
    </w:rPr>
  </w:style>
  <w:style w:type="paragraph" w:styleId="TOC3">
    <w:name w:val="toc 3"/>
    <w:basedOn w:val="Normal"/>
    <w:next w:val="Normal"/>
    <w:autoRedefine/>
    <w:uiPriority w:val="39"/>
    <w:unhideWhenUsed/>
    <w:rsid w:val="00C27938"/>
    <w:pPr>
      <w:spacing w:after="100" w:line="278" w:lineRule="auto"/>
      <w:ind w:left="480"/>
    </w:pPr>
    <w:rPr>
      <w:rFonts w:eastAsiaTheme="minorHAnsi"/>
      <w:kern w:val="2"/>
      <w:sz w:val="24"/>
      <w:szCs w:val="24"/>
      <w14:ligatures w14:val="standardContextual"/>
    </w:rPr>
  </w:style>
  <w:style w:type="character" w:styleId="Hyperlink">
    <w:name w:val="Hyperlink"/>
    <w:basedOn w:val="DefaultParagraphFont"/>
    <w:uiPriority w:val="99"/>
    <w:unhideWhenUsed/>
    <w:rsid w:val="00C279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18</Pages>
  <Words>2539</Words>
  <Characters>14476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Nam</cp:lastModifiedBy>
  <cp:revision>4</cp:revision>
  <dcterms:created xsi:type="dcterms:W3CDTF">2013-12-23T23:15:00Z</dcterms:created>
  <dcterms:modified xsi:type="dcterms:W3CDTF">2026-10-23T19:28:00Z</dcterms:modified>
  <cp:category/>
</cp:coreProperties>
</file>